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AI2301: Object Oriented Programming</w:t>
      </w:r>
    </w:p>
    <w:p>
      <w:pPr>
        <w:pStyle w:val="Heading1"/>
        <w:jc w:val="center"/>
      </w:pPr>
      <w:r>
        <w:t>Complete Question &amp; Answer Book with Sample Outputs (25 Questions)</w:t>
      </w:r>
    </w:p>
    <w:p/>
    <w:p>
      <w:pPr>
        <w:pStyle w:val="Heading2"/>
      </w:pPr>
      <w:r>
        <w:t>Q1: Book Class - Multiple Books with Tabular Display and Total Price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Book {</w:t>
        <w:br/>
        <w:t>private:</w:t>
        <w:br/>
        <w:t xml:space="preserve">    int bookId;</w:t>
        <w:br/>
        <w:t xml:space="preserve">    string bookName, author;</w:t>
        <w:br/>
        <w:t xml:space="preserve">    float price;</w:t>
        <w:br/>
        <w:t>public:</w:t>
        <w:br/>
        <w:t xml:space="preserve">    void getDetails() {</w:t>
        <w:br/>
        <w:t xml:space="preserve">        cout &lt;&lt; "Enter Book ID: "; cin &gt;&gt; bookId;</w:t>
        <w:br/>
        <w:t xml:space="preserve">        cin.ignore();</w:t>
        <w:br/>
        <w:t xml:space="preserve">        cout &lt;&lt; "Enter Book Name: "; getline(cin, bookName);</w:t>
        <w:br/>
        <w:t xml:space="preserve">        cout &lt;&lt; "Enter Author: "; getline(cin, author);</w:t>
        <w:br/>
        <w:t xml:space="preserve">        cout &lt;&lt; "Enter Price: "; cin &gt;&gt; price;</w:t>
        <w:br/>
        <w:t xml:space="preserve">    }</w:t>
        <w:br/>
        <w:t xml:space="preserve">    void printDetails() {</w:t>
        <w:br/>
        <w:t xml:space="preserve">        cout &lt;&lt; left &lt;&lt; setw(8) &lt;&lt; bookId &lt;&lt; setw(20) &lt;&lt; bookName</w:t>
        <w:br/>
        <w:t xml:space="preserve">             &lt;&lt; setw(20) &lt;&lt; author &lt;&lt; setw(10) &lt;&lt; price &lt;&lt; endl;</w:t>
        <w:br/>
        <w:t xml:space="preserve">    }</w:t>
        <w:br/>
        <w:t xml:space="preserve">    float getPrice() { return price; }</w:t>
        <w:br/>
        <w:t>};</w:t>
        <w:br/>
        <w:t>int main() {</w:t>
        <w:br/>
        <w:t xml:space="preserve">    int n;</w:t>
        <w:br/>
        <w:t xml:space="preserve">    cout &lt;&lt; "How many books? "; cin &gt;&gt; n;</w:t>
        <w:br/>
        <w:t xml:space="preserve">    Book b[100];</w:t>
        <w:br/>
        <w:t xml:space="preserve">    for(int i = 0; i &lt; n; i++) {</w:t>
        <w:br/>
        <w:t xml:space="preserve">        cout &lt;&lt; "\n--- Book " &lt;&lt; i+1 &lt;&lt; " ---\n";</w:t>
        <w:br/>
        <w:t xml:space="preserve">        b[i].getDetails();</w:t>
        <w:br/>
        <w:t xml:space="preserve">    }</w:t>
        <w:br/>
        <w:t xml:space="preserve">    cout &lt;&lt; "\n" &lt;&lt; left &lt;&lt; setw(8) &lt;&lt; "ID" &lt;&lt; setw(20) &lt;&lt; "Name"</w:t>
        <w:br/>
        <w:t xml:space="preserve">         &lt;&lt; setw(20) &lt;&lt; "Author" &lt;&lt; setw(10) &lt;&lt; "Price" &lt;&lt; endl;</w:t>
        <w:br/>
        <w:t xml:space="preserve">    cout &lt;&lt; string(58, '-') &lt;&lt; endl;</w:t>
        <w:br/>
        <w:t xml:space="preserve">    float total = 0;</w:t>
        <w:br/>
        <w:t xml:space="preserve">    for(int i = 0; i &lt; n; i++) {</w:t>
        <w:br/>
        <w:t xml:space="preserve">        b[i].printDetails();</w:t>
        <w:br/>
        <w:t xml:space="preserve">        total += b[i].getPrice();</w:t>
        <w:br/>
        <w:t xml:space="preserve">    }</w:t>
        <w:br/>
        <w:t xml:space="preserve">    cout &lt;&lt; "\nTotal Price of all books: Rs. " &lt;&lt; total &lt;&lt; endl;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 xml:space="preserve">How many books? </w:t>
        <w:br/>
        <w:t>--- Book 1 ---</w:t>
        <w:br/>
        <w:t xml:space="preserve">Enter Book ID: Enter Book Name: Enter Author: Enter Price: </w:t>
        <w:br/>
        <w:t>--- Book 2 ---</w:t>
        <w:br/>
        <w:t xml:space="preserve">Enter Book ID: Enter Book Name: Enter Author: Enter Price: </w:t>
        <w:br/>
        <w:t xml:space="preserve">ID      Name                Author              Price     </w:t>
        <w:br/>
        <w:t>----------------------------------------------------------</w:t>
        <w:br/>
        <w:t xml:space="preserve">101     C++ Programming     Bjarne Stroustrup   550       </w:t>
        <w:br/>
        <w:t xml:space="preserve">102     Java Programming    James Gosling       600       </w:t>
        <w:br/>
        <w:br/>
        <w:t>Total Price of all books: Rs. 1150</w:t>
      </w:r>
    </w:p>
    <w:p>
      <w:r>
        <w:br w:type="page"/>
      </w:r>
    </w:p>
    <w:p>
      <w:pPr>
        <w:pStyle w:val="Heading2"/>
      </w:pPr>
      <w:r>
        <w:t>Q2: Student Records System - Tabular Display and Average Marks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Student {</w:t>
        <w:br/>
        <w:t>private:</w:t>
        <w:br/>
        <w:t xml:space="preserve">    int studentId;</w:t>
        <w:br/>
        <w:t xml:space="preserve">    string studentName, department;</w:t>
        <w:br/>
        <w:t xml:space="preserve">    float marks;</w:t>
        <w:br/>
        <w:t>public:</w:t>
        <w:br/>
        <w:t xml:space="preserve">    void getDetails() {</w:t>
        <w:br/>
        <w:t xml:space="preserve">        cout &lt;&lt; "Enter Student ID: "; cin &gt;&gt; studentId;</w:t>
        <w:br/>
        <w:t xml:space="preserve">        cin.ignore();</w:t>
        <w:br/>
        <w:t xml:space="preserve">        cout &lt;&lt; "Enter Name: "; getline(cin, studentName);</w:t>
        <w:br/>
        <w:t xml:space="preserve">        cout &lt;&lt; "Enter Department: "; getline(cin, department);</w:t>
        <w:br/>
        <w:t xml:space="preserve">        cout &lt;&lt; "Enter Marks: "; cin &gt;&gt; marks;</w:t>
        <w:br/>
        <w:t xml:space="preserve">    }</w:t>
        <w:br/>
        <w:t xml:space="preserve">    void displayDetails() {</w:t>
        <w:br/>
        <w:t xml:space="preserve">        cout &lt;&lt; left &lt;&lt; setw(8) &lt;&lt; studentId &lt;&lt; setw(20) &lt;&lt; studentName</w:t>
        <w:br/>
        <w:t xml:space="preserve">             &lt;&lt; setw(15) &lt;&lt; department &lt;&lt; setw(10) &lt;&lt; marks &lt;&lt; endl;</w:t>
        <w:br/>
        <w:t xml:space="preserve">    }</w:t>
        <w:br/>
        <w:t xml:space="preserve">    float getMarks() { return marks; }</w:t>
        <w:br/>
        <w:t>};</w:t>
        <w:br/>
        <w:t>int main() {</w:t>
        <w:br/>
        <w:t xml:space="preserve">    int n;</w:t>
        <w:br/>
        <w:t xml:space="preserve">    cout &lt;&lt; "How many students? "; cin &gt;&gt; n;</w:t>
        <w:br/>
        <w:t xml:space="preserve">    Student s[100];</w:t>
        <w:br/>
        <w:t xml:space="preserve">    for(int i = 0; i &lt; n; i++) {</w:t>
        <w:br/>
        <w:t xml:space="preserve">        cout &lt;&lt; "\n--- Student " &lt;&lt; i+1 &lt;&lt; " ---\n";</w:t>
        <w:br/>
        <w:t xml:space="preserve">        s[i].getDetails();</w:t>
        <w:br/>
        <w:t xml:space="preserve">    }</w:t>
        <w:br/>
        <w:t xml:space="preserve">    cout &lt;&lt; "\n" &lt;&lt; left &lt;&lt; setw(8) &lt;&lt; "ID" &lt;&lt; setw(20) &lt;&lt; "Name"</w:t>
        <w:br/>
        <w:t xml:space="preserve">         &lt;&lt; setw(15) &lt;&lt; "Dept" &lt;&lt; setw(10) &lt;&lt; "Marks" &lt;&lt; endl;</w:t>
        <w:br/>
        <w:t xml:space="preserve">    cout &lt;&lt; string(53, '-') &lt;&lt; endl;</w:t>
        <w:br/>
        <w:t xml:space="preserve">    float total = 0;</w:t>
        <w:br/>
        <w:t xml:space="preserve">    for(int i = 0; i &lt; n; i++) {</w:t>
        <w:br/>
        <w:t xml:space="preserve">        s[i].displayDetails();</w:t>
        <w:br/>
        <w:t xml:space="preserve">        total += s[i].getMarks();</w:t>
        <w:br/>
        <w:t xml:space="preserve">    }</w:t>
        <w:br/>
        <w:t xml:space="preserve">    cout &lt;&lt; "\nAverage Marks: " &lt;&lt; total / n &lt;&lt; endl;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 xml:space="preserve">How many students? </w:t>
        <w:br/>
        <w:t>--- Student 1 ---</w:t>
        <w:br/>
        <w:t xml:space="preserve">Enter Student ID: Enter Name: Enter Department: Enter Marks: </w:t>
        <w:br/>
        <w:t>--- Student 2 ---</w:t>
        <w:br/>
        <w:t xml:space="preserve">Enter Student ID: Enter Name: Enter Department: Enter Marks: </w:t>
        <w:br/>
        <w:t xml:space="preserve">ID      Name                Dept           Marks     </w:t>
        <w:br/>
        <w:t>-----------------------------------------------------</w:t>
        <w:br/>
        <w:t xml:space="preserve">1       Alice               Computer Science95        </w:t>
        <w:br/>
        <w:t xml:space="preserve">2       Bob                 Information Tech88        </w:t>
        <w:br/>
        <w:br/>
        <w:t>Average Marks: 91.5</w:t>
      </w:r>
    </w:p>
    <w:p>
      <w:r>
        <w:br w:type="page"/>
      </w:r>
    </w:p>
    <w:p>
      <w:pPr>
        <w:pStyle w:val="Heading2"/>
      </w:pPr>
      <w:r>
        <w:t>Q3: Employee Payroll System - Total Salary Expenditure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private:</w:t>
        <w:br/>
        <w:t xml:space="preserve">    int empId;</w:t>
        <w:br/>
        <w:t xml:space="preserve">    string empName, designation;</w:t>
        <w:br/>
        <w:t xml:space="preserve">    float salary;</w:t>
        <w:br/>
        <w:t>public:</w:t>
        <w:br/>
        <w:t xml:space="preserve">    void acceptData() {</w:t>
        <w:br/>
        <w:t xml:space="preserve">        cout &lt;&lt; "Enter Emp ID: "; cin &gt;&gt; empId;</w:t>
        <w:br/>
        <w:t xml:space="preserve">        cin.ignore();</w:t>
        <w:br/>
        <w:t xml:space="preserve">        cout &lt;&lt; "Enter Name: "; getline(cin, empName);</w:t>
        <w:br/>
        <w:t xml:space="preserve">        cout &lt;&lt; "Enter Designation: "; getline(cin, designation);</w:t>
        <w:br/>
        <w:t xml:space="preserve">        cout &lt;&lt; "Enter Salary: "; cin &gt;&gt; salary;</w:t>
        <w:br/>
        <w:t xml:space="preserve">    }</w:t>
        <w:br/>
        <w:t xml:space="preserve">    void showData() {</w:t>
        <w:br/>
        <w:t xml:space="preserve">        cout &lt;&lt; left &lt;&lt; setw(8) &lt;&lt; empId &lt;&lt; setw(20) &lt;&lt; empName</w:t>
        <w:br/>
        <w:t xml:space="preserve">             &lt;&lt; setw(20) &lt;&lt; designation &lt;&lt; setw(10) &lt;&lt; salary &lt;&lt; endl;</w:t>
        <w:br/>
        <w:t xml:space="preserve">    }</w:t>
        <w:br/>
        <w:t xml:space="preserve">    float getSalary() { return salary; }</w:t>
        <w:br/>
        <w:t>};</w:t>
        <w:br/>
        <w:t>int main() {</w:t>
        <w:br/>
        <w:t xml:space="preserve">    int n;</w:t>
        <w:br/>
        <w:t xml:space="preserve">    cout &lt;&lt; "How many employees? "; cin &gt;&gt; n;</w:t>
        <w:br/>
        <w:t xml:space="preserve">    Employee e[100];</w:t>
        <w:br/>
        <w:t xml:space="preserve">    for(int i = 0; i &lt; n; i++) {</w:t>
        <w:br/>
        <w:t xml:space="preserve">        cout &lt;&lt; "\n--- Employee " &lt;&lt; i+1 &lt;&lt; " ---\n";</w:t>
        <w:br/>
        <w:t xml:space="preserve">        e[i].acceptData();</w:t>
        <w:br/>
        <w:t xml:space="preserve">    }</w:t>
        <w:br/>
        <w:t xml:space="preserve">    cout &lt;&lt; "\n" &lt;&lt; left &lt;&lt; setw(8) &lt;&lt; "ID" &lt;&lt; setw(20) &lt;&lt; "Name"</w:t>
        <w:br/>
        <w:t xml:space="preserve">         &lt;&lt; setw(20) &lt;&lt; "Designation" &lt;&lt; setw(10) &lt;&lt; "Salary" &lt;&lt; endl;</w:t>
        <w:br/>
        <w:t xml:space="preserve">    cout &lt;&lt; string(58, '-') &lt;&lt; endl;</w:t>
        <w:br/>
        <w:t xml:space="preserve">    float total = 0;</w:t>
        <w:br/>
        <w:t xml:space="preserve">    for(int i = 0; i &lt; n; i++) {</w:t>
        <w:br/>
        <w:t xml:space="preserve">        e[i].showData();</w:t>
        <w:br/>
        <w:t xml:space="preserve">        total += e[i].getSalary();</w:t>
        <w:br/>
        <w:t xml:space="preserve">    }</w:t>
        <w:br/>
        <w:t xml:space="preserve">    cout &lt;&lt; "\nTotal Salary Expenditure: Rs. " &lt;&lt; total &lt;&lt; endl;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 xml:space="preserve">How many employees? </w:t>
        <w:br/>
        <w:t>--- Employee 1 ---</w:t>
        <w:br/>
        <w:t xml:space="preserve">Enter Emp ID: Enter Name: Enter Designation: Enter Salary: </w:t>
        <w:br/>
        <w:t>--- Employee 2 ---</w:t>
        <w:br/>
        <w:t xml:space="preserve">Enter Emp ID: Enter Name: Enter Designation: Enter Salary: </w:t>
        <w:br/>
        <w:t xml:space="preserve">ID      Name                Designation         Salary    </w:t>
        <w:br/>
        <w:t>----------------------------------------------------------</w:t>
        <w:br/>
        <w:t xml:space="preserve">1001    Alice               Manager             75000     </w:t>
        <w:br/>
        <w:t xml:space="preserve">1002    Bob                 Developer           60000     </w:t>
        <w:br/>
        <w:br/>
        <w:t>Total Salary Expenditure: Rs. 135000</w:t>
      </w:r>
    </w:p>
    <w:p>
      <w:r>
        <w:br w:type="page"/>
      </w:r>
    </w:p>
    <w:p>
      <w:pPr>
        <w:pStyle w:val="Heading2"/>
      </w:pPr>
      <w:r>
        <w:t>Q4: Book Class with Constructor and Destructor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Book {</w:t>
        <w:br/>
        <w:t xml:space="preserve">    int bookId;</w:t>
        <w:br/>
        <w:t xml:space="preserve">    string title, author;</w:t>
        <w:br/>
        <w:t xml:space="preserve">    float price;</w:t>
        <w:br/>
        <w:t>public:</w:t>
        <w:br/>
        <w:t xml:space="preserve">    Book() : bookId(0), title(""), author(""), price(0) {</w:t>
        <w:br/>
        <w:t xml:space="preserve">        cout &lt;&lt; "Book object created (Default Constructor)" &lt;&lt; endl;</w:t>
        <w:br/>
        <w:t xml:space="preserve">    }</w:t>
        <w:br/>
        <w:t xml:space="preserve">    Book(int id, string t, string a, float p) : bookId(id), title(t), author(a), price(p) {</w:t>
        <w:br/>
        <w:t xml:space="preserve">        cout &lt;&lt; "Book object created: " &lt;&lt; title &lt;&lt; endl;</w:t>
        <w:br/>
        <w:t xml:space="preserve">    }</w:t>
        <w:br/>
        <w:t xml:space="preserve">    void display() {</w:t>
        <w:br/>
        <w:t xml:space="preserve">        cout &lt;&lt; "ID: " &lt;&lt; bookId &lt;&lt; ", Title: " &lt;&lt; title</w:t>
        <w:br/>
        <w:t xml:space="preserve">             &lt;&lt; ", Author: " &lt;&lt; author &lt;&lt; ", Price: " &lt;&lt; price &lt;&lt; endl;</w:t>
        <w:br/>
        <w:t xml:space="preserve">    }</w:t>
        <w:br/>
        <w:t xml:space="preserve">    ~Book() { cout &lt;&lt; "Book object destroyed: " &lt;&lt; title &lt;&lt; endl; }</w:t>
        <w:br/>
        <w:t>};</w:t>
        <w:br/>
        <w:t>int main() {</w:t>
        <w:br/>
        <w:t xml:space="preserve">    Book b1;</w:t>
        <w:br/>
        <w:t xml:space="preserve">    Book b2(101, "C++ Programming", "Bjarne", 599.99);</w:t>
        <w:br/>
        <w:t xml:space="preserve">    Book b3(102, "Data Structures", "Lipschutz", 450.00);</w:t>
        <w:br/>
        <w:t xml:space="preserve">    cout &lt;&lt; "\n--- Book Details ---\n";</w:t>
        <w:br/>
        <w:t xml:space="preserve">    b1.display(); b2.display(); b3.display();</w:t>
        <w:br/>
        <w:t xml:space="preserve">    cout &lt;&lt; "\n--- Exiting main, destructors will be called ---\n";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Book object created (Default Constructor)</w:t>
        <w:br/>
        <w:t>Book object created: C++ Programming</w:t>
        <w:br/>
        <w:t>Book object created: Data Structures</w:t>
        <w:br/>
        <w:br/>
        <w:t>--- Book Details ---</w:t>
        <w:br/>
        <w:t>ID: 0, Title: , Author: , Price: 0</w:t>
        <w:br/>
        <w:t>ID: 101, Title: C++ Programming, Author: Bjarne, Price: 599.99</w:t>
        <w:br/>
        <w:t>ID: 102, Title: Data Structures, Author: Lipschutz, Price: 450</w:t>
        <w:br/>
        <w:br/>
        <w:t>--- Exiting main, destructors will be called ---</w:t>
        <w:br/>
        <w:t>Book object destroyed: Data Structures</w:t>
        <w:br/>
        <w:t>Book object destroyed: C++ Programming</w:t>
        <w:br/>
        <w:t>Book object destroyed:</w:t>
      </w:r>
    </w:p>
    <w:p>
      <w:r>
        <w:br w:type="page"/>
      </w:r>
    </w:p>
    <w:p>
      <w:pPr>
        <w:pStyle w:val="Heading2"/>
      </w:pPr>
      <w:r>
        <w:t>Q5: Student Class with Parameterized Constructor and Destructor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Student {</w:t>
        <w:br/>
        <w:t xml:space="preserve">    int rollNo; string name; float marks;</w:t>
        <w:br/>
        <w:t>public:</w:t>
        <w:br/>
        <w:t xml:space="preserve">    Student(int r, string n, float m) : rollNo(r), name(n), marks(m) {</w:t>
        <w:br/>
        <w:t xml:space="preserve">        cout &lt;&lt; "Student object created: " &lt;&lt; name &lt;&lt; endl;</w:t>
        <w:br/>
        <w:t xml:space="preserve">    }</w:t>
        <w:br/>
        <w:t xml:space="preserve">    void display() {</w:t>
        <w:br/>
        <w:t xml:space="preserve">        cout &lt;&lt; "Roll No: " &lt;&lt; rollNo &lt;&lt; ", Name: " &lt;&lt; name &lt;&lt; ", Marks: " &lt;&lt; marks &lt;&lt; endl;</w:t>
        <w:br/>
        <w:t xml:space="preserve">    }</w:t>
        <w:br/>
        <w:t xml:space="preserve">    ~Student() { cout &lt;&lt; "Student object destroyed: " &lt;&lt; name &lt;&lt; endl; }</w:t>
        <w:br/>
        <w:t>};</w:t>
        <w:br/>
        <w:t>int main() {</w:t>
        <w:br/>
        <w:t xml:space="preserve">    cout &lt;&lt; "--- Creating Student Objects ---\n";</w:t>
        <w:br/>
        <w:t xml:space="preserve">    Student s1(1, "Alice", 92.5);</w:t>
        <w:br/>
        <w:t xml:space="preserve">    Student s2(2, "Bob", 85.0);</w:t>
        <w:br/>
        <w:t xml:space="preserve">    Student s3(3, "Charlie", 78.3);</w:t>
        <w:br/>
        <w:t xml:space="preserve">    cout &lt;&lt; "\n--- Student Details ---\n";</w:t>
        <w:br/>
        <w:t xml:space="preserve">    s1.display(); s2.display(); s3.display();</w:t>
        <w:br/>
        <w:t xml:space="preserve">    cout &lt;&lt; "\n--- Exiting main ---\n";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--- Creating Student Objects ---</w:t>
        <w:br/>
        <w:t>Student object created: Alice</w:t>
        <w:br/>
        <w:t>Student object created: Bob</w:t>
        <w:br/>
        <w:t>Student object created: Charlie</w:t>
        <w:br/>
        <w:br/>
        <w:t>--- Student Details ---</w:t>
        <w:br/>
        <w:t>Roll No: 1, Name: Alice, Marks: 92.5</w:t>
        <w:br/>
        <w:t>Roll No: 2, Name: Bob, Marks: 85</w:t>
        <w:br/>
        <w:t>Roll No: 3, Name: Charlie, Marks: 78.3</w:t>
        <w:br/>
        <w:br/>
        <w:t>--- Exiting main ---</w:t>
        <w:br/>
        <w:t>Student object destroyed: Charlie</w:t>
        <w:br/>
        <w:t>Student object destroyed: Bob</w:t>
        <w:br/>
        <w:t>Student object destroyed: Alice</w:t>
      </w:r>
    </w:p>
    <w:p>
      <w:r>
        <w:br w:type="page"/>
      </w:r>
    </w:p>
    <w:p>
      <w:pPr>
        <w:pStyle w:val="Heading2"/>
      </w:pPr>
      <w:r>
        <w:t>Q6: Employee Class with Constructor and Destructor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Employee {</w:t>
        <w:br/>
        <w:t xml:space="preserve">    int empId; string name; float salary;</w:t>
        <w:br/>
        <w:t>public:</w:t>
        <w:br/>
        <w:t xml:space="preserve">    Employee(int id, string n, float s) : empId(id), name(n), salary(s) {</w:t>
        <w:br/>
        <w:t xml:space="preserve">        cout &lt;&lt; "Employee created: " &lt;&lt; name &lt;&lt; " (ID: " &lt;&lt; empId &lt;&lt; ")" &lt;&lt; endl;</w:t>
        <w:br/>
        <w:t xml:space="preserve">    }</w:t>
        <w:br/>
        <w:t xml:space="preserve">    void display() {</w:t>
        <w:br/>
        <w:t xml:space="preserve">        cout &lt;&lt; "ID: " &lt;&lt; empId &lt;&lt; ", Name: " &lt;&lt; name &lt;&lt; ", Salary: Rs. " &lt;&lt; salary &lt;&lt; endl;</w:t>
        <w:br/>
        <w:t xml:space="preserve">    }</w:t>
        <w:br/>
        <w:t xml:space="preserve">    ~Employee() { cout &lt;&lt; "Employee removed from memory: " &lt;&lt; name &lt;&lt; " (ID: " &lt;&lt; empId &lt;&lt; ")" &lt;&lt; endl; }</w:t>
        <w:br/>
        <w:t>};</w:t>
        <w:br/>
        <w:t>int main() {</w:t>
        <w:br/>
        <w:t xml:space="preserve">    cout &lt;&lt; "--- Creating Employee Objects ---\n";</w:t>
        <w:br/>
        <w:t xml:space="preserve">    Employee e1(101, "Ravi", 50000);</w:t>
        <w:br/>
        <w:t xml:space="preserve">    Employee e2(102, "Priya", 62000);</w:t>
        <w:br/>
        <w:t xml:space="preserve">    Employee e3(103, "Amit", 45000);</w:t>
        <w:br/>
        <w:t xml:space="preserve">    cout &lt;&lt; "\n--- Employee Details ---\n";</w:t>
        <w:br/>
        <w:t xml:space="preserve">    e1.display(); e2.display(); e3.display();</w:t>
        <w:br/>
        <w:t xml:space="preserve">    cout &lt;&lt; "\n--- Exiting main ---\n";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--- Creating Employee Objects ---</w:t>
        <w:br/>
        <w:t>Employee created: Ravi (ID: 101)</w:t>
        <w:br/>
        <w:t>Employee created: Priya (ID: 102)</w:t>
        <w:br/>
        <w:t>Employee created: Amit (ID: 103)</w:t>
        <w:br/>
        <w:br/>
        <w:t>--- Employee Details ---</w:t>
        <w:br/>
        <w:t>ID: 101, Name: Ravi, Salary: Rs. 50000</w:t>
        <w:br/>
        <w:t>ID: 102, Name: Priya, Salary: Rs. 62000</w:t>
        <w:br/>
        <w:t>ID: 103, Name: Amit, Salary: Rs. 45000</w:t>
        <w:br/>
        <w:br/>
        <w:t>--- Exiting main ---</w:t>
        <w:br/>
        <w:t>Employee removed from memory: Amit (ID: 103)</w:t>
        <w:br/>
        <w:t>Employee removed from memory: Priya (ID: 102)</w:t>
        <w:br/>
        <w:t>Employee removed from memory: Ravi (ID: 101)</w:t>
      </w:r>
    </w:p>
    <w:p>
      <w:r>
        <w:br w:type="page"/>
      </w:r>
    </w:p>
    <w:p>
      <w:pPr>
        <w:pStyle w:val="Heading2"/>
      </w:pPr>
      <w:r>
        <w:t>Q7: BankAccount - Static Members and Object as Argument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BankAccount {</w:t>
        <w:br/>
        <w:t xml:space="preserve">    int accNo; string holderName; double balance;</w:t>
        <w:br/>
        <w:t xml:space="preserve">    static int totalAccounts;</w:t>
        <w:br/>
        <w:t xml:space="preserve">    static double totalBalance;</w:t>
        <w:br/>
        <w:t>public:</w:t>
        <w:br/>
        <w:t xml:space="preserve">    BankAccount(int no, string name, double bal) : accNo(no), holderName(name), balance(bal) {</w:t>
        <w:br/>
        <w:t xml:space="preserve">        totalAccounts++; totalBalance += balance;</w:t>
        <w:br/>
        <w:t xml:space="preserve">    }</w:t>
        <w:br/>
        <w:t xml:space="preserve">    void displayBalance() {</w:t>
        <w:br/>
        <w:t xml:space="preserve">        cout &lt;&lt; holderName &lt;&lt; " (Acc#" &lt;&lt; accNo &lt;&lt; "): Rs. " &lt;&lt; balance &lt;&lt; endl;</w:t>
        <w:br/>
        <w:t xml:space="preserve">    }</w:t>
        <w:br/>
        <w:t xml:space="preserve">    void compareBalance(BankAccount &amp;other) {</w:t>
        <w:br/>
        <w:t xml:space="preserve">        cout &lt;&lt; "\n--- Balances in Ascending Order ---\n";</w:t>
        <w:br/>
        <w:t xml:space="preserve">        if(balance &lt;= other.balance) { displayBalance(); other.displayBalance(); }</w:t>
        <w:br/>
        <w:t xml:space="preserve">        else { other.displayBalance(); displayBalance(); }</w:t>
        <w:br/>
        <w:t xml:space="preserve">    }</w:t>
        <w:br/>
        <w:t xml:space="preserve">    static void showTotalAccounts() { cout &lt;&lt; "Total Accounts: " &lt;&lt; totalAccounts &lt;&lt; endl; }</w:t>
        <w:br/>
        <w:t xml:space="preserve">    static void showTotalBalance() { cout &lt;&lt; "Total Balance: Rs. " &lt;&lt; totalBalance &lt;&lt; endl; }</w:t>
        <w:br/>
        <w:t>};</w:t>
        <w:br/>
        <w:t>int BankAccount::totalAccounts = 0;</w:t>
        <w:br/>
        <w:t>double BankAccount::totalBalance = 0;</w:t>
        <w:br/>
        <w:t>int main() {</w:t>
        <w:br/>
        <w:t xml:space="preserve">    BankAccount a1(1001, "Alice", 25000);</w:t>
        <w:br/>
        <w:t xml:space="preserve">    BankAccount a2(1002, "Bob", 18000);</w:t>
        <w:br/>
        <w:t xml:space="preserve">    BankAccount a3(1003, "Charlie", 32000);</w:t>
        <w:br/>
        <w:t xml:space="preserve">    BankAccount::showTotalAccounts();</w:t>
        <w:br/>
        <w:t xml:space="preserve">    BankAccount::showTotalBalance();</w:t>
        <w:br/>
        <w:t xml:space="preserve">    a1.compareBalance(a2);</w:t>
        <w:br/>
        <w:t xml:space="preserve">    a2.compareBalance(a3);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Total Accounts: 3</w:t>
        <w:br/>
        <w:t>Total Balance: Rs. 75000</w:t>
        <w:br/>
        <w:br/>
        <w:t>--- Balances in Ascending Order ---</w:t>
        <w:br/>
        <w:t>Bob (Acc#1002): Rs. 18000</w:t>
        <w:br/>
        <w:t>Alice (Acc#1001): Rs. 25000</w:t>
        <w:br/>
        <w:br/>
        <w:t>--- Balances in Ascending Order ---</w:t>
        <w:br/>
        <w:t>Bob (Acc#1002): Rs. 18000</w:t>
        <w:br/>
        <w:t>Charlie (Acc#1003): Rs. 32000</w:t>
      </w:r>
    </w:p>
    <w:p>
      <w:r>
        <w:br w:type="page"/>
      </w:r>
    </w:p>
    <w:p>
      <w:pPr>
        <w:pStyle w:val="Heading2"/>
      </w:pPr>
      <w:r>
        <w:t>Q8: Student Class - Friend Function comparePercentage()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Student {</w:t>
        <w:br/>
        <w:t xml:space="preserve">    int rollNo; string name; float marks[5]; float percentage; string division;</w:t>
        <w:br/>
        <w:t>public:</w:t>
        <w:br/>
        <w:t xml:space="preserve">    Student(int r, string n, float m1, float m2, float m3, float m4, float m5) : rollNo(r), name(n) {</w:t>
        <w:br/>
        <w:t xml:space="preserve">        marks[0]=m1; marks[1]=m2; marks[2]=m3; marks[3]=m4; marks[4]=m5;</w:t>
        <w:br/>
        <w:t xml:space="preserve">        calcPercentage(); calcDivision();</w:t>
        <w:br/>
        <w:t xml:space="preserve">    }</w:t>
        <w:br/>
        <w:t xml:space="preserve">    void calcPercentage() {</w:t>
        <w:br/>
        <w:t xml:space="preserve">        float total = 0;</w:t>
        <w:br/>
        <w:t xml:space="preserve">        for(int i = 0; i &lt; 5; i++) total += marks[i];</w:t>
        <w:br/>
        <w:t xml:space="preserve">        percentage = total / 5.0;</w:t>
        <w:br/>
        <w:t xml:space="preserve">    }</w:t>
        <w:br/>
        <w:t xml:space="preserve">    void calcDivision() {</w:t>
        <w:br/>
        <w:t xml:space="preserve">        if(percentage &gt;= 60) division = "First";</w:t>
        <w:br/>
        <w:t xml:space="preserve">        else if(percentage &gt;= 50) division = "Second";</w:t>
        <w:br/>
        <w:t xml:space="preserve">        else if(percentage &gt;= 40) division = "Third";</w:t>
        <w:br/>
        <w:t xml:space="preserve">        else division = "Fail";</w:t>
        <w:br/>
        <w:t xml:space="preserve">    }</w:t>
        <w:br/>
        <w:t xml:space="preserve">    void display() {</w:t>
        <w:br/>
        <w:t xml:space="preserve">        cout &lt;&lt; "Roll: " &lt;&lt; rollNo &lt;&lt; ", Name: " &lt;&lt; name</w:t>
        <w:br/>
        <w:t xml:space="preserve">             &lt;&lt; ", Percentage: " &lt;&lt; fixed &lt;&lt; setprecision(2) &lt;&lt; percentage</w:t>
        <w:br/>
        <w:t xml:space="preserve">             &lt;&lt; "%, Division: " &lt;&lt; division &lt;&lt; endl;</w:t>
        <w:br/>
        <w:t xml:space="preserve">    }</w:t>
        <w:br/>
        <w:t xml:space="preserve">    friend void comparePercentage(Student &amp;s1, Student &amp;s2);</w:t>
        <w:br/>
        <w:t xml:space="preserve">    ~Student() { cout &lt;&lt; "Student object destroyed: " &lt;&lt; name &lt;&lt; endl; }</w:t>
        <w:br/>
        <w:t>};</w:t>
        <w:br/>
        <w:t>void comparePercentage(Student &amp;s1, Student &amp;s2) {</w:t>
        <w:br/>
        <w:t xml:space="preserve">    cout &lt;&lt; "\n--- Comparing Percentages ---\n";</w:t>
        <w:br/>
        <w:t xml:space="preserve">    if(s1.percentage &gt;= s2.percentage)</w:t>
        <w:br/>
        <w:t xml:space="preserve">        cout &lt;&lt; s1.name &lt;&lt; " has higher percentage: " &lt;&lt; s1.percentage &lt;&lt; "%" &lt;&lt; endl;</w:t>
        <w:br/>
        <w:t xml:space="preserve">    else</w:t>
        <w:br/>
        <w:t xml:space="preserve">        cout &lt;&lt; s2.name &lt;&lt; " has higher percentage: " &lt;&lt; s2.percentage &lt;&lt; "%" &lt;&lt; endl;</w:t>
        <w:br/>
        <w:t>}</w:t>
        <w:br/>
        <w:t>int main() {</w:t>
        <w:br/>
        <w:t xml:space="preserve">    Student s1(1, "Alice", 85, 90, 78, 92, 88);</w:t>
        <w:br/>
        <w:t xml:space="preserve">    Student s2(2, "Bob", 72, 68, 80, 75, 70);</w:t>
        <w:br/>
        <w:t xml:space="preserve">    s1.display(); s2.display();</w:t>
        <w:br/>
        <w:t xml:space="preserve">    comparePercentage(s1, s2);</w:t>
        <w:br/>
        <w:t xml:space="preserve">    cout &lt;&lt; "\n--- Exiting main ---\n";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Roll: 1, Name: Alice, Percentage: 86.60%, Division: First</w:t>
        <w:br/>
        <w:t>Roll: 2, Name: Bob, Percentage: 73.00%, Division: First</w:t>
        <w:br/>
        <w:br/>
        <w:t>--- Comparing Percentages ---</w:t>
        <w:br/>
        <w:t>Alice has higher percentage: 86.60%</w:t>
        <w:br/>
        <w:br/>
        <w:t>--- Exiting main ---</w:t>
        <w:br/>
        <w:t>Student object destroyed: Bob</w:t>
        <w:br/>
        <w:t>Student object destroyed: Alice</w:t>
      </w:r>
    </w:p>
    <w:p>
      <w:r>
        <w:br w:type="page"/>
      </w:r>
    </w:p>
    <w:p>
      <w:pPr>
        <w:pStyle w:val="Heading2"/>
      </w:pPr>
      <w:r>
        <w:t>Q9: ParkingTicket - Static Members, Dynamic Allocation, Friend Function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ParkingTicket {</w:t>
        <w:br/>
        <w:t xml:space="preserve">    int ticketNumber; string vehicleNumber; float parkingFee;</w:t>
        <w:br/>
        <w:t xml:space="preserve">    static int totalTickets; static float totalCollection;</w:t>
        <w:br/>
        <w:t>public:</w:t>
        <w:br/>
        <w:t xml:space="preserve">    ParkingTicket(int tn, string vn, float fee) : ticketNumber(tn), vehicleNumber(vn), parkingFee(fee) {</w:t>
        <w:br/>
        <w:t xml:space="preserve">        totalTickets++; totalCollection += fee;</w:t>
        <w:br/>
        <w:t xml:space="preserve">        cout &lt;&lt; "Ticket #" &lt;&lt; tn &lt;&lt; " issued for " &lt;&lt; vn &lt;&lt; endl;</w:t>
        <w:br/>
        <w:t xml:space="preserve">    }</w:t>
        <w:br/>
        <w:t xml:space="preserve">    void display() {</w:t>
        <w:br/>
        <w:t xml:space="preserve">        cout &lt;&lt; "Ticket: " &lt;&lt; ticketNumber &lt;&lt; ", Vehicle: " &lt;&lt; vehicleNumber</w:t>
        <w:br/>
        <w:t xml:space="preserve">             &lt;&lt; ", Fee: Rs. " &lt;&lt; parkingFee &lt;&lt; endl;</w:t>
        <w:br/>
        <w:t xml:space="preserve">    }</w:t>
        <w:br/>
        <w:t xml:space="preserve">    static void showTotalTickets() { cout &lt;&lt; "Total Tickets Issued: " &lt;&lt; totalTickets &lt;&lt; endl; }</w:t>
        <w:br/>
        <w:t xml:space="preserve">    static void showTotalCollection() { cout &lt;&lt; "Total Collection: Rs. " &lt;&lt; totalCollection &lt;&lt; endl; }</w:t>
        <w:br/>
        <w:t xml:space="preserve">    friend void compareFees(ParkingTicket &amp;a, ParkingTicket &amp;b);</w:t>
        <w:br/>
        <w:t xml:space="preserve">    ~ParkingTicket() { cout &lt;&lt; "Ticket #" &lt;&lt; ticketNumber &lt;&lt; " destroyed." &lt;&lt; endl; }</w:t>
        <w:br/>
        <w:t>};</w:t>
        <w:br/>
        <w:t>int ParkingTicket::totalTickets = 0;</w:t>
        <w:br/>
        <w:t>float ParkingTicket::totalCollection = 0;</w:t>
        <w:br/>
        <w:t>void compareFees(ParkingTicket &amp;a, ParkingTicket &amp;b) {</w:t>
        <w:br/>
        <w:t xml:space="preserve">    cout &lt;&lt; "\n--- Fees in Increasing Order ---\n";</w:t>
        <w:br/>
        <w:t xml:space="preserve">    if(a.parkingFee &lt;= b.parkingFee) { a.display(); b.display(); }</w:t>
        <w:br/>
        <w:t xml:space="preserve">    else { b.display(); a.display(); }</w:t>
        <w:br/>
        <w:t>}</w:t>
        <w:br/>
        <w:t>int main() {</w:t>
        <w:br/>
        <w:t xml:space="preserve">    ParkingTicket *p1 = new ParkingTicket(1, "MH12AB1234", 50);</w:t>
        <w:br/>
        <w:t xml:space="preserve">    ParkingTicket *p2 = new ParkingTicket(2, "MH14CD5678", 30);</w:t>
        <w:br/>
        <w:t xml:space="preserve">    ParkingTicket *p3 = new ParkingTicket(3, "MH20EF9012", 80);</w:t>
        <w:br/>
        <w:t xml:space="preserve">    cout &lt;&lt; endl;</w:t>
        <w:br/>
        <w:t xml:space="preserve">    p1-&gt;display(); p2-&gt;display(); p3-&gt;display();</w:t>
        <w:br/>
        <w:t xml:space="preserve">    cout &lt;&lt; endl;</w:t>
        <w:br/>
        <w:t xml:space="preserve">    ParkingTicket::showTotalTickets();</w:t>
        <w:br/>
        <w:t xml:space="preserve">    ParkingTicket::showTotalCollection();</w:t>
        <w:br/>
        <w:t xml:space="preserve">    compareFees(*p1, *p2);</w:t>
        <w:br/>
        <w:t xml:space="preserve">    compareFees(*p2, *p3);</w:t>
        <w:br/>
        <w:t xml:space="preserve">    delete p1; delete p2; delete p3;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Ticket #1 issued for MH12AB1234</w:t>
        <w:br/>
        <w:t>Ticket #2 issued for MH14CD5678</w:t>
        <w:br/>
        <w:t>Ticket #3 issued for MH20EF9012</w:t>
        <w:br/>
        <w:br/>
        <w:t>Ticket: 1, Vehicle: MH12AB1234, Fee: Rs. 50</w:t>
        <w:br/>
        <w:t>Ticket: 2, Vehicle: MH14CD5678, Fee: Rs. 30</w:t>
        <w:br/>
        <w:t>Ticket: 3, Vehicle: MH20EF9012, Fee: Rs. 80</w:t>
        <w:br/>
        <w:br/>
        <w:t>Total Tickets Issued: 3</w:t>
        <w:br/>
        <w:t>Total Collection: Rs. 160</w:t>
        <w:br/>
        <w:br/>
        <w:t>--- Fees in Increasing Order ---</w:t>
        <w:br/>
        <w:t>Ticket: 2, Vehicle: MH14CD5678, Fee: Rs. 30</w:t>
        <w:br/>
        <w:t>Ticket: 1, Vehicle: MH12AB1234, Fee: Rs. 50</w:t>
        <w:br/>
        <w:br/>
        <w:t>--- Fees in Increasing Order ---</w:t>
        <w:br/>
        <w:t>Ticket: 2, Vehicle: MH14CD5678, Fee: Rs. 30</w:t>
        <w:br/>
        <w:t>Ticket: 3, Vehicle: MH20EF9012, Fee: Rs. 80</w:t>
        <w:br/>
        <w:t>Ticket #1 destroyed.</w:t>
        <w:br/>
        <w:t>Ticket #2 destroyed.</w:t>
        <w:br/>
        <w:t>Ticket #3 destroyed.</w:t>
      </w:r>
    </w:p>
    <w:p>
      <w:r>
        <w:br w:type="page"/>
      </w:r>
    </w:p>
    <w:p>
      <w:pPr>
        <w:pStyle w:val="Heading2"/>
      </w:pPr>
      <w:r>
        <w:t>Q10: Complex Number - Operator Overloading (+, -, *)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Complex {</w:t>
        <w:br/>
        <w:t xml:space="preserve">    float real, imag;</w:t>
        <w:br/>
        <w:t>public:</w:t>
        <w:br/>
        <w:t xml:space="preserve">    Complex() : real(0), imag(0) {}</w:t>
        <w:br/>
        <w:t xml:space="preserve">    Complex(float r, float i) : real(r), imag(i) {}</w:t>
        <w:br/>
        <w:t xml:space="preserve">    Complex operator+(const Complex &amp;c) { return Complex(real + c.real, imag + c.imag); }</w:t>
        <w:br/>
        <w:t xml:space="preserve">    Complex operator-(const Complex &amp;c) { return Complex(real - c.real, imag - c.imag); }</w:t>
        <w:br/>
        <w:t xml:space="preserve">    Complex operator*(const Complex &amp;c) {</w:t>
        <w:br/>
        <w:t xml:space="preserve">        return Complex(real*c.real - imag*c.imag, real*c.imag + imag*c.real);</w:t>
        <w:br/>
        <w:t xml:space="preserve">    }</w:t>
        <w:br/>
        <w:t xml:space="preserve">    void display() {</w:t>
        <w:br/>
        <w:t xml:space="preserve">        if(imag &gt;= 0) cout &lt;&lt; real &lt;&lt; " + " &lt;&lt; imag &lt;&lt; "i";</w:t>
        <w:br/>
        <w:t xml:space="preserve">        else cout &lt;&lt; real &lt;&lt; " - " &lt;&lt; -imag &lt;&lt; "i";</w:t>
        <w:br/>
        <w:t xml:space="preserve">        cout &lt;&lt; endl;</w:t>
        <w:br/>
        <w:t xml:space="preserve">    }</w:t>
        <w:br/>
        <w:t>};</w:t>
        <w:br/>
        <w:t>int main() {</w:t>
        <w:br/>
        <w:t xml:space="preserve">    Complex c1(3, 4), c2(1, -2);</w:t>
        <w:br/>
        <w:t xml:space="preserve">    cout &lt;&lt; "C1 = "; c1.display();</w:t>
        <w:br/>
        <w:t xml:space="preserve">    cout &lt;&lt; "C2 = "; c2.display();</w:t>
        <w:br/>
        <w:t xml:space="preserve">    Complex sum = c1 + c2, diff = c1 - c2, prod = c1 * c2;</w:t>
        <w:br/>
        <w:t xml:space="preserve">    cout &lt;&lt; "C1 + C2 = "; sum.display();</w:t>
        <w:br/>
        <w:t xml:space="preserve">    cout &lt;&lt; "C1 - C2 = "; diff.display();</w:t>
        <w:br/>
        <w:t xml:space="preserve">    cout &lt;&lt; "C1 * C2 = "; prod.display();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C1 = 3 + 4i</w:t>
        <w:br/>
        <w:t>C2 = 1 - 2i</w:t>
        <w:br/>
        <w:t>C1 + C2 = 4 + 2i</w:t>
        <w:br/>
        <w:t>C1 - C2 = 2 + 6i</w:t>
        <w:br/>
        <w:t>C1 * C2 = 11 - 2i</w:t>
      </w:r>
    </w:p>
    <w:p>
      <w:r>
        <w:br w:type="page"/>
      </w:r>
    </w:p>
    <w:p>
      <w:pPr>
        <w:pStyle w:val="Heading2"/>
      </w:pPr>
      <w:r>
        <w:t>Q11: Number Class - Unary Minus Operator Overloading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Number {</w:t>
        <w:br/>
        <w:t xml:space="preserve">    int value;</w:t>
        <w:br/>
        <w:t>public:</w:t>
        <w:br/>
        <w:t xml:space="preserve">    void input() { cout &lt;&lt; "Enter a number: "; cin &gt;&gt; value; }</w:t>
        <w:br/>
        <w:t xml:space="preserve">    void display() { cout &lt;&lt; "Value = " &lt;&lt; value &lt;&lt; endl; }</w:t>
        <w:br/>
        <w:t xml:space="preserve">    Number operator-() { Number temp; temp.value = -value; return temp; }</w:t>
        <w:br/>
        <w:t>};</w:t>
        <w:br/>
        <w:t>int main() {</w:t>
        <w:br/>
        <w:t xml:space="preserve">    Number n1;</w:t>
        <w:br/>
        <w:t xml:space="preserve">    n1.input();</w:t>
        <w:br/>
        <w:t xml:space="preserve">    cout &lt;&lt; "Original: "; n1.display();</w:t>
        <w:br/>
        <w:t xml:space="preserve">    Number n2 = -n1;</w:t>
        <w:br/>
        <w:t xml:space="preserve">    cout &lt;&lt; "Negated:  "; n2.display();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Enter a number: Original: Value = 42</w:t>
        <w:br/>
        <w:t>Negated:  Value = -42</w:t>
      </w:r>
    </w:p>
    <w:p>
      <w:r>
        <w:br w:type="page"/>
      </w:r>
    </w:p>
    <w:p>
      <w:pPr>
        <w:pStyle w:val="Heading2"/>
      </w:pPr>
      <w:r>
        <w:t>Q12: Integer Class - Pre-increment and Post-increment Operator Overloading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Integer {</w:t>
        <w:br/>
        <w:t xml:space="preserve">    int value;</w:t>
        <w:br/>
        <w:t>public:</w:t>
        <w:br/>
        <w:t xml:space="preserve">    Integer(int v = 0) : value(v) {}</w:t>
        <w:br/>
        <w:t xml:space="preserve">    Integer&amp; operator++() { value++; return *this; }       // Pre-increment</w:t>
        <w:br/>
        <w:t xml:space="preserve">    Integer operator++(int) { Integer temp = *this; value++; return temp; } // Post-increment</w:t>
        <w:br/>
        <w:t xml:space="preserve">    void display() { cout &lt;&lt; "Value = " &lt;&lt; value &lt;&lt; endl; }</w:t>
        <w:br/>
        <w:t>};</w:t>
        <w:br/>
        <w:t>int main() {</w:t>
        <w:br/>
        <w:t xml:space="preserve">    Integer obj(5);</w:t>
        <w:br/>
        <w:t xml:space="preserve">    cout &lt;&lt; "Before increment: "; obj.display();</w:t>
        <w:br/>
        <w:t xml:space="preserve">    ++obj;</w:t>
        <w:br/>
        <w:t xml:space="preserve">    cout &lt;&lt; "After pre-increment (++obj): "; obj.display();</w:t>
        <w:br/>
        <w:t xml:space="preserve">    Integer old = obj++;</w:t>
        <w:br/>
        <w:t xml:space="preserve">    cout &lt;&lt; "Value returned by post-increment (obj++): "; old.display();</w:t>
        <w:br/>
        <w:t xml:space="preserve">    cout &lt;&lt; "After post-increment: "; obj.display();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Before increment: Value = 5</w:t>
        <w:br/>
        <w:t>After pre-increment (++obj): Value = 6</w:t>
        <w:br/>
        <w:t>Value returned by post-increment (obj++): Value = 6</w:t>
        <w:br/>
        <w:t>After post-increment: Value = 7</w:t>
      </w:r>
    </w:p>
    <w:p>
      <w:r>
        <w:br w:type="page"/>
      </w:r>
    </w:p>
    <w:p>
      <w:pPr>
        <w:pStyle w:val="Heading2"/>
      </w:pPr>
      <w:r>
        <w:t>Q13: Employee Hierarchy - Inheritance with Salary Calculation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protected:</w:t>
        <w:br/>
        <w:t xml:space="preserve">    string Emp_name, Address, Mail_id, Mobile_no;</w:t>
        <w:br/>
        <w:t xml:space="preserve">    int Emp_id;</w:t>
        <w:br/>
        <w:t>public:</w:t>
        <w:br/>
        <w:t xml:space="preserve">    void getEmpData() {</w:t>
        <w:br/>
        <w:t xml:space="preserve">        cout &lt;&lt; "Enter Name: "; cin.ignore(); getline(cin, Emp_name);</w:t>
        <w:br/>
        <w:t xml:space="preserve">        cout &lt;&lt; "Enter ID: "; cin &gt;&gt; Emp_id; cin.ignore();</w:t>
        <w:br/>
        <w:t xml:space="preserve">        cout &lt;&lt; "Enter Address: "; getline(cin, Address);</w:t>
        <w:br/>
        <w:t xml:space="preserve">        cout &lt;&lt; "Enter Mail ID: "; getline(cin, Mail_id);</w:t>
        <w:br/>
        <w:t xml:space="preserve">        cout &lt;&lt; "Enter Mobile No: "; getline(cin, Mobile_no);</w:t>
        <w:br/>
        <w:t xml:space="preserve">    }</w:t>
        <w:br/>
        <w:t xml:space="preserve">    void showEmpData() {</w:t>
        <w:br/>
        <w:t xml:space="preserve">        cout &lt;&lt; "Name: " &lt;&lt; Emp_name &lt;&lt; "\nID: " &lt;&lt; Emp_id</w:t>
        <w:br/>
        <w:t xml:space="preserve">             &lt;&lt; "\nAddress: " &lt;&lt; Address &lt;&lt; "\nMail: " &lt;&lt; Mail_id</w:t>
        <w:br/>
        <w:t xml:space="preserve">             &lt;&lt; "\nMobile: " &lt;&lt; Mobile_no &lt;&lt; endl;</w:t>
        <w:br/>
        <w:t xml:space="preserve">    }</w:t>
        <w:br/>
        <w:t>};</w:t>
        <w:br/>
        <w:t>class Programmer : public Employee {</w:t>
        <w:br/>
        <w:t xml:space="preserve">    double BP;</w:t>
        <w:br/>
        <w:t>public:</w:t>
        <w:br/>
        <w:t xml:space="preserve">    void getData() { cout &lt;&lt; "\n--- Enter Programmer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(Programmer)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class TeamLead : public Employee {</w:t>
        <w:br/>
        <w:t xml:space="preserve">    double BP;</w:t>
        <w:br/>
        <w:t>public:</w:t>
        <w:br/>
        <w:t xml:space="preserve">    void getData() { cout &lt;&lt; "\n--- Enter Team Lead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(Team Lead)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class AssistantProjectManager : public Employee {</w:t>
        <w:br/>
        <w:t xml:space="preserve">    double BP;</w:t>
        <w:br/>
        <w:t>public:</w:t>
        <w:br/>
        <w:t xml:space="preserve">    void getData() { cout &lt;&lt; "\n--- Enter Asst. Project Manager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(Asst. Project Manager)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class ProjectManager : public Employee {</w:t>
        <w:br/>
        <w:t xml:space="preserve">    double BP;</w:t>
        <w:br/>
        <w:t>public:</w:t>
        <w:br/>
        <w:t xml:space="preserve">    void getData() { cout &lt;&lt; "\n--- Enter Project Manager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(Project Manager)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int main() {</w:t>
        <w:br/>
        <w:t xml:space="preserve">    Programmer p; p.getData(); p.generatePaySlip();</w:t>
        <w:br/>
        <w:t xml:space="preserve">    TeamLead tl; tl.getData(); tl.generatePaySlip();</w:t>
        <w:br/>
        <w:t xml:space="preserve">    AssistantProjectManager apm; apm.getData(); apm.generatePaySlip();</w:t>
        <w:br/>
        <w:t xml:space="preserve">    ProjectManager pm; pm.getData(); pm.generatePaySlip();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--- Enter Programmer Details ---</w:t>
        <w:br/>
        <w:t xml:space="preserve">Enter Name: Enter ID: Enter Address: Enter Mail ID: Enter Mobile No: Enter Basic Pay: </w:t>
        <w:br/>
        <w:t>=== Pay Slip (Programmer) ===</w:t>
        <w:br/>
        <w:t>Name: lice</w:t>
        <w:br/>
        <w:t>ID: 101</w:t>
        <w:br/>
        <w:t>Address: Pune</w:t>
        <w:br/>
        <w:t>Mail: alice@test.com</w:t>
        <w:br/>
        <w:t>Mobile: 1234567890</w:t>
        <w:br/>
        <w:t>Basic Pay: 50000.00</w:t>
        <w:br/>
        <w:t>DA (52%): 26000.00</w:t>
        <w:br/>
        <w:t>HRA (27%): 13500.00</w:t>
        <w:br/>
        <w:t>Gross Salary: 89500.00</w:t>
        <w:br/>
        <w:t>PF (12%): 6000.00</w:t>
        <w:br/>
        <w:t>Staff Club Fund (0.1%): 50.00</w:t>
        <w:br/>
        <w:t>Net Salary: 83450.00</w:t>
        <w:br/>
        <w:br/>
        <w:t>--- Enter Team Lead Details ---</w:t>
        <w:br/>
        <w:t xml:space="preserve">Enter Name: Enter ID: Enter Address: Enter Mail ID: Enter Mobile No: Enter Basic Pay: </w:t>
        <w:br/>
        <w:t>=== Pay Slip (Team Lead) ===</w:t>
        <w:br/>
        <w:t>Name: Bob</w:t>
        <w:br/>
        <w:t>ID: 102</w:t>
        <w:br/>
        <w:t>Address: Mumbai</w:t>
        <w:br/>
        <w:t>Mail: bob@test.com</w:t>
        <w:br/>
        <w:t>Mobile: 0987654321</w:t>
        <w:br/>
        <w:t>Basic Pay: 60000.00</w:t>
        <w:br/>
        <w:t>DA (52%): 31200.00</w:t>
        <w:br/>
        <w:t>HRA (27%): 16200.00</w:t>
        <w:br/>
        <w:t>Gross Salary: 107400.00</w:t>
        <w:br/>
        <w:t>PF (12%): 7200.00</w:t>
        <w:br/>
        <w:t>Staff Club Fund (0.1%): 60.00</w:t>
        <w:br/>
        <w:t>Net Salary: 100140.00</w:t>
        <w:br/>
        <w:br/>
        <w:t>--- Enter Asst. Project Manager Details ---</w:t>
        <w:br/>
        <w:t xml:space="preserve">Enter Name: Enter ID: Enter Address: Enter Mail ID: Enter Mobile No: Enter Basic Pay: </w:t>
        <w:br/>
        <w:t>=== Pay Slip (Asst. Project Manager) ===</w:t>
        <w:br/>
        <w:t>Name: Charlie</w:t>
        <w:br/>
        <w:t>ID: 103</w:t>
        <w:br/>
        <w:t>Address: Delhi</w:t>
        <w:br/>
        <w:t>Mail: charlie@test.com</w:t>
        <w:br/>
        <w:t>Mobile: 1111111111</w:t>
        <w:br/>
        <w:t>Basic Pay: 70000.00</w:t>
        <w:br/>
        <w:t>DA (52%): 36400.00</w:t>
        <w:br/>
        <w:t>HRA (27%): 18900.00</w:t>
        <w:br/>
        <w:t>Gross Salary: 125300.00</w:t>
        <w:br/>
        <w:t>PF (12%): 8400.00</w:t>
        <w:br/>
        <w:t>Staff Club Fund (0.1%): 70.00</w:t>
        <w:br/>
        <w:t>Net Salary: 116830.00</w:t>
        <w:br/>
        <w:br/>
        <w:t>--- Enter Project Manager Details ---</w:t>
        <w:br/>
        <w:t xml:space="preserve">Enter Name: Enter ID: Enter Address: Enter Mail ID: Enter Mobile No: Enter Basic Pay: </w:t>
        <w:br/>
        <w:t>=== Pay Slip (Project Manager) ===</w:t>
        <w:br/>
        <w:t>Name: David</w:t>
        <w:br/>
        <w:t>ID: 104</w:t>
        <w:br/>
        <w:t>Address: Bangalore</w:t>
        <w:br/>
        <w:t>Mail: david@test.com</w:t>
        <w:br/>
        <w:t>Mobile: 2222222222</w:t>
        <w:br/>
        <w:t>Basic Pay: 80000.00</w:t>
        <w:br/>
        <w:t>DA (52%): 41600.00</w:t>
        <w:br/>
        <w:t>HRA (27%): 21600.00</w:t>
        <w:br/>
        <w:t>Gross Salary: 143200.00</w:t>
        <w:br/>
        <w:t>PF (12%): 9600.00</w:t>
        <w:br/>
        <w:t>Staff Club Fund (0.1%): 80.00</w:t>
        <w:br/>
        <w:t>Net Salary: 133520.00</w:t>
      </w:r>
    </w:p>
    <w:p>
      <w:r>
        <w:br w:type="page"/>
      </w:r>
    </w:p>
    <w:p>
      <w:pPr>
        <w:pStyle w:val="Heading2"/>
      </w:pPr>
      <w:r>
        <w:t>Q14: Employee Salary System Using Single Inheritance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protected:</w:t>
        <w:br/>
        <w:t xml:space="preserve">    int empId; string empName; double basicSalary;</w:t>
        <w:br/>
        <w:t>public:</w:t>
        <w:br/>
        <w:t xml:space="preserve">    void inputDetails() {</w:t>
        <w:br/>
        <w:t xml:space="preserve">        cout &lt;&lt; "Enter Employee ID: "; cin &gt;&gt; empId; cin.ignore();</w:t>
        <w:br/>
        <w:t xml:space="preserve">        cout &lt;&lt; "Enter Employee Name: "; getline(cin, empName);</w:t>
        <w:br/>
        <w:t xml:space="preserve">        cout &lt;&lt; "Enter Basic Salary: "; cin &gt;&gt; basicSalary;</w:t>
        <w:br/>
        <w:t xml:space="preserve">    }</w:t>
        <w:br/>
        <w:t xml:space="preserve">    void displayDetails() {</w:t>
        <w:br/>
        <w:t xml:space="preserve">        cout &lt;&lt; "Employee ID: " &lt;&lt; empId &lt;&lt; endl;</w:t>
        <w:br/>
        <w:t xml:space="preserve">        cout &lt;&lt; "Employee Name: " &lt;&lt; empName &lt;&lt; endl;</w:t>
        <w:br/>
        <w:t xml:space="preserve">        cout &lt;&lt; "Basic Salary: Rs. " &lt;&lt; fixed &lt;&lt; setprecision(2) &lt;&lt; basicSalary &lt;&lt; endl;</w:t>
        <w:br/>
        <w:t xml:space="preserve">    }</w:t>
        <w:br/>
        <w:t>};</w:t>
        <w:br/>
        <w:t>class Manager : public Employee {</w:t>
        <w:br/>
        <w:t xml:space="preserve">    double bonus;</w:t>
        <w:br/>
        <w:t>public:</w:t>
        <w:br/>
        <w:t xml:space="preserve">    void inputBonus() { cout &lt;&lt; "Enter Monthly Bonus: "; cin &gt;&gt; bonus; }</w:t>
        <w:br/>
        <w:t xml:space="preserve">    void displayTotal() {</w:t>
        <w:br/>
        <w:t xml:space="preserve">        double total = basicSalary + bonus;</w:t>
        <w:br/>
        <w:t xml:space="preserve">        cout &lt;&lt; "\n=== Employee Information ===" &lt;&lt; endl;</w:t>
        <w:br/>
        <w:t xml:space="preserve">        displayDetails();</w:t>
        <w:br/>
        <w:t xml:space="preserve">        cout &lt;&lt; "Bonus: Rs. " &lt;&lt; fixed &lt;&lt; setprecision(2) &lt;&lt; bonus &lt;&lt; endl;</w:t>
        <w:br/>
        <w:t xml:space="preserve">        cout &lt;&lt; "Total Salary: Rs. " &lt;&lt; total &lt;&lt; endl;</w:t>
        <w:br/>
        <w:t xml:space="preserve">    }</w:t>
        <w:br/>
        <w:t>};</w:t>
        <w:br/>
        <w:t>int main() {</w:t>
        <w:br/>
        <w:t xml:space="preserve">    Manager m;</w:t>
        <w:br/>
        <w:t xml:space="preserve">    cout &lt;&lt; "--- Enter Manager Details ---\n";</w:t>
        <w:br/>
        <w:t xml:space="preserve">    m.inputDetails(); m.inputBonus(); m.displayTotal();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--- Enter Manager Details ---</w:t>
        <w:br/>
        <w:t xml:space="preserve">Enter Employee ID: Enter Employee Name: Enter Basic Salary: Enter Monthly Bonus: </w:t>
        <w:br/>
        <w:t>=== Employee Information ===</w:t>
        <w:br/>
        <w:t>Employee ID: 1001</w:t>
        <w:br/>
        <w:t>Employee Name: Alice</w:t>
        <w:br/>
        <w:t>Basic Salary: Rs. 50000.00</w:t>
        <w:br/>
        <w:t>Bonus: Rs. 10000.00</w:t>
        <w:br/>
        <w:t>Total Salary: Rs. 60000.00</w:t>
      </w:r>
    </w:p>
    <w:p>
      <w:r>
        <w:br w:type="page"/>
      </w:r>
    </w:p>
    <w:p>
      <w:pPr>
        <w:pStyle w:val="Heading2"/>
      </w:pPr>
      <w:r>
        <w:t>Q15: Shape - Virtual Function, Triangle and Rectangle Areas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Shape {</w:t>
        <w:br/>
        <w:t>protected:</w:t>
        <w:br/>
        <w:t xml:space="preserve">    double dim1, dim2;</w:t>
        <w:br/>
        <w:t>public:</w:t>
        <w:br/>
        <w:t xml:space="preserve">    void inputDimensions() { cout &lt;&lt; "Enter dimension 1: "; cin &gt;&gt; dim1; cout &lt;&lt; "Enter dimension 2: "; cin &gt;&gt; dim2; }</w:t>
        <w:br/>
        <w:t xml:space="preserve">    virtual double compute_area() = 0;</w:t>
        <w:br/>
        <w:t>};</w:t>
        <w:br/>
        <w:t>class Triangle : public Shape {</w:t>
        <w:br/>
        <w:t>public:</w:t>
        <w:br/>
        <w:t xml:space="preserve">    double compute_area() { return 0.5 * dim1 * dim2; }</w:t>
        <w:br/>
        <w:t>};</w:t>
        <w:br/>
        <w:t>class Rectangle : public Shape {</w:t>
        <w:br/>
        <w:t>public:</w:t>
        <w:br/>
        <w:t xml:space="preserve">    double compute_area() { return dim1 * dim2; }</w:t>
        <w:br/>
        <w:t>};</w:t>
        <w:br/>
        <w:t>int main() {</w:t>
        <w:br/>
        <w:t xml:space="preserve">    Shape *s; int choice;</w:t>
        <w:br/>
        <w:t xml:space="preserve">    cout &lt;&lt; "1. Triangle\n2. Rectangle\nEnter choice: "; cin &gt;&gt; choice;</w:t>
        <w:br/>
        <w:t xml:space="preserve">    if(choice == 1) {</w:t>
        <w:br/>
        <w:t xml:space="preserve">        Triangle t; s = &amp;t;</w:t>
        <w:br/>
        <w:t xml:space="preserve">        cout &lt;&lt; "Enter base and height:\n"; s-&gt;inputDimensions();</w:t>
        <w:br/>
        <w:t xml:space="preserve">        cout &lt;&lt; fixed &lt;&lt; setprecision(2) &lt;&lt; "Area of Triangle = " &lt;&lt; s-&gt;compute_area() &lt;&lt; endl;</w:t>
        <w:br/>
        <w:t xml:space="preserve">    } else {</w:t>
        <w:br/>
        <w:t xml:space="preserve">        Rectangle r; s = &amp;r;</w:t>
        <w:br/>
        <w:t xml:space="preserve">        cout &lt;&lt; "Enter length and breadth:\n"; s-&gt;inputDimensions();</w:t>
        <w:br/>
        <w:t xml:space="preserve">        cout &lt;&lt; fixed &lt;&lt; setprecision(2) &lt;&lt; "Area of Rectangle = " &lt;&lt; s-&gt;compute_area() &lt;&lt; endl;</w:t>
        <w:br/>
        <w:t xml:space="preserve">    }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1. Triangle</w:t>
        <w:br/>
        <w:t>2. Rectangle</w:t>
        <w:br/>
        <w:t>Enter choice: Enter base and height:</w:t>
        <w:br/>
        <w:t>Enter dimension 1: Enter dimension 2: Area of Triangle = 100.00</w:t>
      </w:r>
    </w:p>
    <w:p>
      <w:r>
        <w:br w:type="page"/>
      </w:r>
    </w:p>
    <w:p>
      <w:pPr>
        <w:pStyle w:val="Heading2"/>
      </w:pPr>
      <w:r>
        <w:t>Q16: Salary Calculation System - Abstract Class, Runtime Polymorphism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protected:</w:t>
        <w:br/>
        <w:t xml:space="preserve">    double basicPay, allowance;</w:t>
        <w:br/>
        <w:t>public:</w:t>
        <w:br/>
        <w:t xml:space="preserve">    void getData() { cout &lt;&lt; "Enter Basic Pay: "; cin &gt;&gt; basicPay; cout &lt;&lt; "Enter Allowance: "; cin &gt;&gt; allowance; }</w:t>
        <w:br/>
        <w:t xml:space="preserve">    virtual double calculate_salary() = 0;</w:t>
        <w:br/>
        <w:t>};</w:t>
        <w:br/>
        <w:t>class PermanentEmployee : public Employee {</w:t>
        <w:br/>
        <w:t>public:</w:t>
        <w:br/>
        <w:t xml:space="preserve">    double calculate_salary() { return basicPay + allowance; }</w:t>
        <w:br/>
        <w:t>};</w:t>
        <w:br/>
        <w:t>class ContractEmployee : public Employee {</w:t>
        <w:br/>
        <w:t>public:</w:t>
        <w:br/>
        <w:t xml:space="preserve">    double calculate_salary() { return basicPay; }</w:t>
        <w:br/>
        <w:t>};</w:t>
        <w:br/>
        <w:t>int main() {</w:t>
        <w:br/>
        <w:t xml:space="preserve">    Employee *e; int choice;</w:t>
        <w:br/>
        <w:t xml:space="preserve">    cout &lt;&lt; "1. Permanent Employee\n2. Contract Employee\nChoice: "; cin &gt;&gt; choice;</w:t>
        <w:br/>
        <w:t xml:space="preserve">    if(choice == 1) {</w:t>
        <w:br/>
        <w:t xml:space="preserve">        PermanentEmployee pe; e = &amp;pe;</w:t>
        <w:br/>
        <w:t xml:space="preserve">        cout &lt;&lt; "\n--- Permanent Employee ---\n"; e-&gt;getData();</w:t>
        <w:br/>
        <w:t xml:space="preserve">        cout &lt;&lt; fixed &lt;&lt; setprecision(2) &lt;&lt; "Salary: Rs. " &lt;&lt; e-&gt;calculate_salary() &lt;&lt; endl;</w:t>
        <w:br/>
        <w:t xml:space="preserve">    } else {</w:t>
        <w:br/>
        <w:t xml:space="preserve">        ContractEmployee ce; e = &amp;ce;</w:t>
        <w:br/>
        <w:t xml:space="preserve">        cout &lt;&lt; "\n--- Contract Employee ---\n"; e-&gt;getData();</w:t>
        <w:br/>
        <w:t xml:space="preserve">        cout &lt;&lt; fixed &lt;&lt; setprecision(2) &lt;&lt; "Salary: Rs. " &lt;&lt; e-&gt;calculate_salary() &lt;&lt; endl;</w:t>
        <w:br/>
        <w:t xml:space="preserve">    }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1. Permanent Employee</w:t>
        <w:br/>
        <w:t>2. Contract Employee</w:t>
        <w:br/>
        <w:t xml:space="preserve">Choice: </w:t>
        <w:br/>
        <w:t>--- Permanent Employee ---</w:t>
        <w:br/>
        <w:t>Enter Basic Pay: Enter Allowance: Salary: Rs. 65000.00</w:t>
      </w:r>
    </w:p>
    <w:p>
      <w:r>
        <w:br w:type="page"/>
      </w:r>
    </w:p>
    <w:p>
      <w:pPr>
        <w:pStyle w:val="Heading2"/>
      </w:pPr>
      <w:r>
        <w:t>Q17: Electricity Bill System - Abstract Class, Dynamic Binding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ElectricityBill {</w:t>
        <w:br/>
        <w:t>protected:</w:t>
        <w:br/>
        <w:t xml:space="preserve">    double unitsConsumed, ratePerUnit;</w:t>
        <w:br/>
        <w:t>public:</w:t>
        <w:br/>
        <w:t xml:space="preserve">    void input() { cout &lt;&lt; "Enter Units Consumed: "; cin &gt;&gt; unitsConsumed; cout &lt;&lt; "Enter Rate Per Unit: "; cin &gt;&gt; ratePerUnit; }</w:t>
        <w:br/>
        <w:t xml:space="preserve">    virtual double calculate_bill() = 0;</w:t>
        <w:br/>
        <w:t>};</w:t>
        <w:br/>
        <w:t>class Domestic : public ElectricityBill {</w:t>
        <w:br/>
        <w:t>public:</w:t>
        <w:br/>
        <w:t xml:space="preserve">    double calculate_bill() { return unitsConsumed * ratePerUnit; }</w:t>
        <w:br/>
        <w:t>};</w:t>
        <w:br/>
        <w:t>class Commercial : public ElectricityBill {</w:t>
        <w:br/>
        <w:t>public:</w:t>
        <w:br/>
        <w:t xml:space="preserve">    double calculate_bill() {</w:t>
        <w:br/>
        <w:t xml:space="preserve">        double bill = unitsConsumed * ratePerUnit;</w:t>
        <w:br/>
        <w:t xml:space="preserve">        bill += bill * 0.10;</w:t>
        <w:br/>
        <w:t xml:space="preserve">        return bill;</w:t>
        <w:br/>
        <w:t xml:space="preserve">    }</w:t>
        <w:br/>
        <w:t>};</w:t>
        <w:br/>
        <w:t>int main() {</w:t>
        <w:br/>
        <w:t xml:space="preserve">    ElectricityBill *bill; int choice;</w:t>
        <w:br/>
        <w:t xml:space="preserve">    cout &lt;&lt; "1. Domestic\n2. Commercial\nChoice: "; cin &gt;&gt; choice;</w:t>
        <w:br/>
        <w:t xml:space="preserve">    if(choice == 1) {</w:t>
        <w:br/>
        <w:t xml:space="preserve">        Domestic d; bill = &amp;d;</w:t>
        <w:br/>
        <w:t xml:space="preserve">        cout &lt;&lt; "\n--- Domestic Bill ---\n"; bill-&gt;input();</w:t>
        <w:br/>
        <w:t xml:space="preserve">        cout &lt;&lt; fixed &lt;&lt; setprecision(2) &lt;&lt; "Bill Amount: Rs. " &lt;&lt; bill-&gt;calculate_bill() &lt;&lt; endl;</w:t>
        <w:br/>
        <w:t xml:space="preserve">    } else {</w:t>
        <w:br/>
        <w:t xml:space="preserve">        Commercial c; bill = &amp;c;</w:t>
        <w:br/>
        <w:t xml:space="preserve">        cout &lt;&lt; "\n--- Commercial Bill ---\n"; bill-&gt;input();</w:t>
        <w:br/>
        <w:t xml:space="preserve">        cout &lt;&lt; fixed &lt;&lt; setprecision(2) &lt;&lt; "Bill Amount (with 10% surcharge): Rs. " &lt;&lt; bill-&gt;calculate_bill() &lt;&lt; endl;</w:t>
        <w:br/>
        <w:t xml:space="preserve">    }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1. Domestic</w:t>
        <w:br/>
        <w:t>2. Commercial</w:t>
        <w:br/>
        <w:t xml:space="preserve">Choice: </w:t>
        <w:br/>
        <w:t>--- Commercial Bill ---</w:t>
        <w:br/>
        <w:t>Enter Units Consumed: Enter Rate Per Unit: Bill Amount (with 10% surcharge): Rs. 1100.00</w:t>
      </w:r>
    </w:p>
    <w:p>
      <w:r>
        <w:br w:type="page"/>
      </w:r>
    </w:p>
    <w:p>
      <w:pPr>
        <w:pStyle w:val="Heading2"/>
      </w:pPr>
      <w:r>
        <w:t>Q18: Vehicle Interface - Bicycle, Bike, Car (Java)</w:t>
      </w:r>
    </w:p>
    <w:p>
      <w:pPr>
        <w:spacing w:before="80" w:after="80"/>
      </w:pPr>
      <w:r>
        <w:rPr>
          <w:rFonts w:ascii="Courier New" w:hAnsi="Courier New"/>
          <w:sz w:val="17"/>
        </w:rPr>
        <w:t>interface Vehicle {</w:t>
        <w:br/>
        <w:t xml:space="preserve">    void gearChange(int gear);</w:t>
        <w:br/>
        <w:t xml:space="preserve">    void speedUp(int increment);</w:t>
        <w:br/>
        <w:t xml:space="preserve">    void applyBrakes(int decrement);</w:t>
        <w:br/>
        <w:t>}</w:t>
        <w:br/>
        <w:t>class Bicycle implements Vehicle {</w:t>
        <w:br/>
        <w:t xml:space="preserve">    int speed = 0, gear = 1;</w:t>
        <w:br/>
        <w:t xml:space="preserve">    public void gearChange(int g) { gear = g; System.out.println("Bicycle gear changed to: " + gear); }</w:t>
        <w:br/>
        <w:t xml:space="preserve">    public void speedUp(int inc) { speed += inc; System.out.println("Bicycle speed: " + speed + " km/h"); }</w:t>
        <w:br/>
        <w:t xml:space="preserve">    public void applyBrakes(int dec) { speed = Math.max(0, speed - dec); System.out.println("Bicycle brakes. Speed: " + speed + " km/h"); }</w:t>
        <w:br/>
        <w:t>}</w:t>
        <w:br/>
        <w:t>class Bike implements Vehicle {</w:t>
        <w:br/>
        <w:t xml:space="preserve">    int speed = 0, gear = 1;</w:t>
        <w:br/>
        <w:t xml:space="preserve">    public void gearChange(int g) { gear = g; System.out.println("Bike gear changed to: " + gear); }</w:t>
        <w:br/>
        <w:t xml:space="preserve">    public void speedUp(int inc) { speed += inc; System.out.println("Bike speed: " + speed + " km/h"); }</w:t>
        <w:br/>
        <w:t xml:space="preserve">    public void applyBrakes(int dec) { speed = Math.max(0, speed - dec); System.out.println("Bike brakes. Speed: " + speed + " km/h"); }</w:t>
        <w:br/>
        <w:t>}</w:t>
        <w:br/>
        <w:t>class Car implements Vehicle {</w:t>
        <w:br/>
        <w:t xml:space="preserve">    int speed = 0, gear = 1;</w:t>
        <w:br/>
        <w:t xml:space="preserve">    public void gearChange(int g) { gear = g; System.out.println("Car gear changed to: " + gear); }</w:t>
        <w:br/>
        <w:t xml:space="preserve">    public void speedUp(int inc) { speed += inc; System.out.println("Car speed: " + speed + " km/h"); }</w:t>
        <w:br/>
        <w:t xml:space="preserve">    public void applyBrakes(int dec) { speed = Math.max(0, speed - dec); System.out.println("Car brakes. Speed: " + speed + " km/h"); }</w:t>
        <w:br/>
        <w:t>}</w:t>
        <w:br/>
        <w:t>public class VehicleDemo {</w:t>
        <w:br/>
        <w:t xml:space="preserve">    public static void main(String[] args) {</w:t>
        <w:br/>
        <w:t xml:space="preserve">        Vehicle v;</w:t>
        <w:br/>
        <w:t xml:space="preserve">        System.out.println("=== Bicycle ===");</w:t>
        <w:br/>
        <w:t xml:space="preserve">        v = new Bicycle(); v.gearChange(2); v.speedUp(15); v.applyBrakes(5);</w:t>
        <w:br/>
        <w:t xml:space="preserve">        System.out.println("\n=== Bike ===");</w:t>
        <w:br/>
        <w:t xml:space="preserve">        v = new Bike(); v.gearChange(3); v.speedUp(60); v.applyBrakes(20);</w:t>
        <w:br/>
        <w:t xml:space="preserve">        System.out.println("\n=== Car ===");</w:t>
        <w:br/>
        <w:t xml:space="preserve">        v = new Car(); v.gearChange(4); v.speedUp(100); v.applyBrakes(30);</w:t>
        <w:br/>
        <w:t xml:space="preserve">    }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=== Bicycle ===</w:t>
        <w:br/>
        <w:t>Bicycle gear changed to: 2</w:t>
        <w:br/>
        <w:t>Bicycle speed: 15 km/h</w:t>
        <w:br/>
        <w:t>Bicycle brakes. Speed: 10 km/h</w:t>
        <w:br/>
        <w:br/>
        <w:t>=== Bike ===</w:t>
        <w:br/>
        <w:t>Bike gear changed to: 3</w:t>
        <w:br/>
        <w:t>Bike speed: 60 km/h</w:t>
        <w:br/>
        <w:t>Bike brakes. Speed: 40 km/h</w:t>
        <w:br/>
        <w:br/>
        <w:t>=== Car ===</w:t>
        <w:br/>
        <w:t>Car gear changed to: 4</w:t>
        <w:br/>
        <w:t>Car speed: 100 km/h</w:t>
        <w:br/>
        <w:t>Car brakes. Speed: 70 km/h</w:t>
      </w:r>
    </w:p>
    <w:p>
      <w:r>
        <w:br w:type="page"/>
      </w:r>
    </w:p>
    <w:p>
      <w:pPr>
        <w:pStyle w:val="Heading2"/>
      </w:pPr>
      <w:r>
        <w:t>Q19: Student Result Processing - Exception Handling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int main() {</w:t>
        <w:br/>
        <w:t xml:space="preserve">    int n;</w:t>
        <w:br/>
        <w:t xml:space="preserve">    cout &lt;&lt; "Enter number of subjects: "; cin &gt;&gt; n;</w:t>
        <w:br/>
        <w:t xml:space="preserve">    float marks[10], total = 0;</w:t>
        <w:br/>
        <w:t xml:space="preserve">    try {</w:t>
        <w:br/>
        <w:t xml:space="preserve">        if(n &lt; 0) throw string("Number of subjects cannot be negative!");</w:t>
        <w:br/>
        <w:t xml:space="preserve">        if(n == 0) throw string("Division by zero! Number of subjects cannot be zero.");</w:t>
        <w:br/>
        <w:t xml:space="preserve">        for(int i = 0; i &lt; n; i++) {</w:t>
        <w:br/>
        <w:t xml:space="preserve">            cout &lt;&lt; "Enter marks for subject " &lt;&lt; i+1 &lt;&lt; ": "; cin &gt;&gt; marks[i];</w:t>
        <w:br/>
        <w:t xml:space="preserve">            if(marks[i] &lt; 0 || marks[i] &gt; 100) throw string("Invalid marks! Must be between 0 and 100.");</w:t>
        <w:br/>
        <w:t xml:space="preserve">            total += marks[i];</w:t>
        <w:br/>
        <w:t xml:space="preserve">        }</w:t>
        <w:br/>
        <w:t xml:space="preserve">        float percentage = total / n;</w:t>
        <w:br/>
        <w:t xml:space="preserve">        string grade;</w:t>
        <w:br/>
        <w:t xml:space="preserve">        if(percentage &gt;= 90) grade = "A+";</w:t>
        <w:br/>
        <w:t xml:space="preserve">        else if(percentage &gt;= 80) grade = "A";</w:t>
        <w:br/>
        <w:t xml:space="preserve">        else if(percentage &gt;= 70) grade = "B";</w:t>
        <w:br/>
        <w:t xml:space="preserve">        else if(percentage &gt;= 60) grade = "C";</w:t>
        <w:br/>
        <w:t xml:space="preserve">        else if(percentage &gt;= 50) grade = "D";</w:t>
        <w:br/>
        <w:t xml:space="preserve">        else if(percentage &gt;= 40) grade = "E";</w:t>
        <w:br/>
        <w:t xml:space="preserve">        else grade = "F (Fail)";</w:t>
        <w:br/>
        <w:t xml:space="preserve">        cout &lt;&lt; fixed &lt;&lt; setprecision(2);</w:t>
        <w:br/>
        <w:t xml:space="preserve">        cout &lt;&lt; "\nTotal: " &lt;&lt; total &lt;&lt; "\nPercentage: " &lt;&lt; percentage &lt;&lt; "%" &lt;&lt; "\nGrade: " &lt;&lt; grade &lt;&lt; endl;</w:t>
        <w:br/>
        <w:t xml:space="preserve">    }</w:t>
        <w:br/>
        <w:t xml:space="preserve">    catch(string &amp;e) { cout &lt;&lt; "Exception: " &lt;&lt; e &lt;&lt; endl; }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 xml:space="preserve">Enter number of subjects: Enter marks for subject 1: Enter marks for subject 2: Enter marks for subject 3: </w:t>
        <w:br/>
        <w:t>Total: 255.00</w:t>
        <w:br/>
        <w:t>Percentage: 85.00%</w:t>
        <w:br/>
        <w:t>Grade: A</w:t>
      </w:r>
    </w:p>
    <w:p>
      <w:r>
        <w:br w:type="page"/>
      </w:r>
    </w:p>
    <w:p>
      <w:pPr>
        <w:pStyle w:val="Heading2"/>
      </w:pPr>
      <w:r>
        <w:t>Q20: Employee Age Verification - Exception Handling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int main() {</w:t>
        <w:br/>
        <w:t xml:space="preserve">    string name; int age, experience;</w:t>
        <w:br/>
        <w:t xml:space="preserve">    try {</w:t>
        <w:br/>
        <w:t xml:space="preserve">        cout &lt;&lt; "Enter Employee Name: "; cin.ignore(); getline(cin, name);</w:t>
        <w:br/>
        <w:t xml:space="preserve">        cout &lt;&lt; "Enter Age: "; cin &gt;&gt; age;</w:t>
        <w:br/>
        <w:t xml:space="preserve">        if(age &lt; 18 || age &gt; 60) throw string("Invalid Age! Must be between 18 and 60.");</w:t>
        <w:br/>
        <w:t xml:space="preserve">        cout &lt;&lt; "Enter Years of Experience: "; cin &gt;&gt; experience;</w:t>
        <w:br/>
        <w:t xml:space="preserve">        if(experience &lt; 0) throw string("Invalid Experience! Cannot be negative.");</w:t>
        <w:br/>
        <w:t xml:space="preserve">        if(experience &gt; (age - 18)) throw string("Experience exceeds possible working years!");</w:t>
        <w:br/>
        <w:t xml:space="preserve">        cout &lt;&lt; "\n=== Registration Successful ===" &lt;&lt; endl;</w:t>
        <w:br/>
        <w:t xml:space="preserve">        cout &lt;&lt; "Name: " &lt;&lt; name &lt;&lt; "\nAge: " &lt;&lt; age &lt;&lt; "\nExperience: " &lt;&lt; experience &lt;&lt; " years" &lt;&lt; endl;</w:t>
        <w:br/>
        <w:t xml:space="preserve">    }</w:t>
        <w:br/>
        <w:t xml:space="preserve">    catch(string &amp;e) { cout &lt;&lt; "Registration Failed! Exception: " &lt;&lt; e &lt;&lt; endl; }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 xml:space="preserve">Enter Employee Name: Enter Age: Enter Years of Experience: </w:t>
        <w:br/>
        <w:t>=== Registration Successful ===</w:t>
        <w:br/>
        <w:t>Name: lice</w:t>
        <w:br/>
        <w:t>Age: 30</w:t>
        <w:br/>
        <w:t>Experience: 5 years</w:t>
      </w:r>
    </w:p>
    <w:p>
      <w:r>
        <w:br w:type="page"/>
      </w:r>
    </w:p>
    <w:p>
      <w:pPr>
        <w:pStyle w:val="Heading2"/>
      </w:pPr>
      <w:r>
        <w:t>Q21: AreaCalculator - Method Overloading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AreaCalculator {</w:t>
        <w:br/>
        <w:t>public:</w:t>
        <w:br/>
        <w:t xml:space="preserve">    double area(double side) { return side * side; }</w:t>
        <w:br/>
        <w:t xml:space="preserve">    double area(double length, double breadth) { return length * breadth; }</w:t>
        <w:br/>
        <w:t xml:space="preserve">    double area(float radius) { return 3.14159265 * radius * radius; }</w:t>
        <w:br/>
        <w:t>};</w:t>
        <w:br/>
        <w:t>int main() {</w:t>
        <w:br/>
        <w:t xml:space="preserve">    AreaCalculator calc;</w:t>
        <w:br/>
        <w:t xml:space="preserve">    cout &lt;&lt; fixed &lt;&lt; setprecision(2);</w:t>
        <w:br/>
        <w:t xml:space="preserve">    double side = 5.0;</w:t>
        <w:br/>
        <w:t xml:space="preserve">    cout &lt;&lt; "Area of Square (side=" &lt;&lt; side &lt;&lt; "): " &lt;&lt; calc.area(side) &lt;&lt; endl;</w:t>
        <w:br/>
        <w:t xml:space="preserve">    double len = 8.0, br = 4.0;</w:t>
        <w:br/>
        <w:t xml:space="preserve">    cout &lt;&lt; "Area of Rectangle (" &lt;&lt; len &lt;&lt; "x" &lt;&lt; br &lt;&lt; "): " &lt;&lt; calc.area(len, br) &lt;&lt; endl;</w:t>
        <w:br/>
        <w:t xml:space="preserve">    float rad = 7.0f;</w:t>
        <w:br/>
        <w:t xml:space="preserve">    cout &lt;&lt; "Area of Circle (radius=" &lt;&lt; rad &lt;&lt; "): " &lt;&lt; calc.area(rad) &lt;&lt; endl;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Area of Square (side=5.00): 25.00</w:t>
        <w:br/>
        <w:t>Area of Rectangle (8.00x4.00): 32.00</w:t>
        <w:br/>
        <w:t>Area of Circle (radius=7.00): 153.94</w:t>
      </w:r>
    </w:p>
    <w:p>
      <w:r>
        <w:br w:type="page"/>
      </w:r>
    </w:p>
    <w:p>
      <w:pPr>
        <w:pStyle w:val="Heading2"/>
      </w:pPr>
      <w:r>
        <w:t>Q22: Calculator - Method Overloading (Multiplication)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Calculator {</w:t>
        <w:br/>
        <w:t>public:</w:t>
        <w:br/>
        <w:t xml:space="preserve">    int multiply(int a, int b) { return a * b; }</w:t>
        <w:br/>
        <w:t xml:space="preserve">    int multiply(int a, int b, int c) { return a * b * c; }</w:t>
        <w:br/>
        <w:t xml:space="preserve">    double multiply(double a, double b) { return a * b; }</w:t>
        <w:br/>
        <w:t>};</w:t>
        <w:br/>
        <w:t>int main() {</w:t>
        <w:br/>
        <w:t xml:space="preserve">    Calculator calc;</w:t>
        <w:br/>
        <w:t xml:space="preserve">    cout &lt;&lt; "Multiply 2 integers (4, 5): " &lt;&lt; calc.multiply(4, 5) &lt;&lt; endl;</w:t>
        <w:br/>
        <w:t xml:space="preserve">    cout &lt;&lt; "Multiply 3 integers (2, 3, 4): " &lt;&lt; calc.multiply(2, 3, 4) &lt;&lt; endl;</w:t>
        <w:br/>
        <w:t xml:space="preserve">    cout &lt;&lt; fixed &lt;&lt; setprecision(2);</w:t>
        <w:br/>
        <w:t xml:space="preserve">    cout &lt;&lt; "Multiply 2 doubles (3.5, 2.5): " &lt;&lt; calc.multiply(3.5, 2.5) &lt;&lt; endl;</w:t>
        <w:br/>
        <w:t xml:space="preserve">    return 0;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Multiply 2 integers (4, 5): 20</w:t>
        <w:br/>
        <w:t>Multiply 3 integers (2, 3, 4): 24</w:t>
        <w:br/>
        <w:t>Multiply 2 doubles (3.5, 2.5): 8.75</w:t>
      </w:r>
    </w:p>
    <w:p>
      <w:r>
        <w:br w:type="page"/>
      </w:r>
    </w:p>
    <w:p>
      <w:pPr>
        <w:pStyle w:val="Heading2"/>
      </w:pPr>
      <w:r>
        <w:t>Q23: Hierarchical Inheritance - Area of Circle, Rectangle, Triangle (Java)</w:t>
      </w:r>
    </w:p>
    <w:p>
      <w:pPr>
        <w:spacing w:before="80" w:after="80"/>
      </w:pPr>
      <w:r>
        <w:rPr>
          <w:rFonts w:ascii="Courier New" w:hAnsi="Courier New"/>
          <w:sz w:val="17"/>
        </w:rPr>
        <w:t>class Shape {</w:t>
        <w:br/>
        <w:t xml:space="preserve">    double area() { return 0; }</w:t>
        <w:br/>
        <w:t>}</w:t>
        <w:br/>
        <w:t>class Circle extends Shape {</w:t>
        <w:br/>
        <w:t xml:space="preserve">    double radius;</w:t>
        <w:br/>
        <w:t xml:space="preserve">    Circle(double r) { radius = r; }</w:t>
        <w:br/>
        <w:t xml:space="preserve">    double area() { return Math.PI * radius * radius; }</w:t>
        <w:br/>
        <w:t>}</w:t>
        <w:br/>
        <w:t>class Rectangle extends Shape {</w:t>
        <w:br/>
        <w:t xml:space="preserve">    double length, breadth;</w:t>
        <w:br/>
        <w:t xml:space="preserve">    Rectangle(double l, double b) { length = l; breadth = b; }</w:t>
        <w:br/>
        <w:t xml:space="preserve">    double area() { return length * breadth; }</w:t>
        <w:br/>
        <w:t>}</w:t>
        <w:br/>
        <w:t>class Triangle extends Shape {</w:t>
        <w:br/>
        <w:t xml:space="preserve">    double base, height;</w:t>
        <w:br/>
        <w:t xml:space="preserve">    Triangle(double b, double h) { base = b; height = h; }</w:t>
        <w:br/>
        <w:t xml:space="preserve">    double area() { return 0.5 * base * height; }</w:t>
        <w:br/>
        <w:t>}</w:t>
        <w:br/>
        <w:t>public class AreaDemo {</w:t>
        <w:br/>
        <w:t xml:space="preserve">    public static void main(String[] args) {</w:t>
        <w:br/>
        <w:t xml:space="preserve">        java.util.Scanner sc = new java.util.Scanner(System.in);</w:t>
        <w:br/>
        <w:t xml:space="preserve">        System.out.print("Enter radius of circle: ");</w:t>
        <w:br/>
        <w:t xml:space="preserve">        double r = sc.nextDouble();</w:t>
        <w:br/>
        <w:t xml:space="preserve">        Shape s = new Circle(r);</w:t>
        <w:br/>
        <w:t xml:space="preserve">        System.out.printf("Area of Circle: %.2f\n", s.area());</w:t>
        <w:br/>
        <w:t xml:space="preserve">        System.out.print("Enter length and breadth of rectangle: ");</w:t>
        <w:br/>
        <w:t xml:space="preserve">        double l = sc.nextDouble(), b = sc.nextDouble();</w:t>
        <w:br/>
        <w:t xml:space="preserve">        s = new Rectangle(l, b);</w:t>
        <w:br/>
        <w:t xml:space="preserve">        System.out.printf("Area of Rectangle: %.2f\n", s.area());</w:t>
        <w:br/>
        <w:t xml:space="preserve">        System.out.print("Enter base and height of triangle: ");</w:t>
        <w:br/>
        <w:t xml:space="preserve">        double base = sc.nextDouble(), h = sc.nextDouble();</w:t>
        <w:br/>
        <w:t xml:space="preserve">        s = new Triangle(base, h);</w:t>
        <w:br/>
        <w:t xml:space="preserve">        System.out.printf("Area of Triangle: %.2f\n", s.area());</w:t>
        <w:br/>
        <w:t xml:space="preserve">    }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Enter radius of circle: Area of Circle: 153.94</w:t>
        <w:br/>
        <w:t>Enter length and breadth of rectangle: Area of Rectangle: 50.00</w:t>
        <w:br/>
        <w:t>Enter base and height of triangle: Area of Triangle: 40.00</w:t>
      </w:r>
    </w:p>
    <w:p>
      <w:r>
        <w:br w:type="page"/>
      </w:r>
    </w:p>
    <w:p>
      <w:pPr>
        <w:pStyle w:val="Heading2"/>
      </w:pPr>
      <w:r>
        <w:t>Q24: Hierarchical Inheritance - Perimeter of Circle, Rectangle, Triangle (Java)</w:t>
      </w:r>
    </w:p>
    <w:p>
      <w:pPr>
        <w:spacing w:before="80" w:after="80"/>
      </w:pPr>
      <w:r>
        <w:rPr>
          <w:rFonts w:ascii="Courier New" w:hAnsi="Courier New"/>
          <w:sz w:val="17"/>
        </w:rPr>
        <w:t>class Shape {</w:t>
        <w:br/>
        <w:t xml:space="preserve">    double perimeter() { return 0; }</w:t>
        <w:br/>
        <w:t>}</w:t>
        <w:br/>
        <w:t>class Circle extends Shape {</w:t>
        <w:br/>
        <w:t xml:space="preserve">    double radius;</w:t>
        <w:br/>
        <w:t xml:space="preserve">    Circle(double r) { radius = r; }</w:t>
        <w:br/>
        <w:t xml:space="preserve">    double perimeter() { return 2 * Math.PI * radius; }</w:t>
        <w:br/>
        <w:t>}</w:t>
        <w:br/>
        <w:t>class Rectangle extends Shape {</w:t>
        <w:br/>
        <w:t xml:space="preserve">    double length, breadth;</w:t>
        <w:br/>
        <w:t xml:space="preserve">    Rectangle(double l, double b) { length = l; breadth = b; }</w:t>
        <w:br/>
        <w:t xml:space="preserve">    double perimeter() { return 2 * (length + breadth); }</w:t>
        <w:br/>
        <w:t>}</w:t>
        <w:br/>
        <w:t>class Triangle extends Shape {</w:t>
        <w:br/>
        <w:t xml:space="preserve">    double a, b, c;</w:t>
        <w:br/>
        <w:t xml:space="preserve">    Triangle(double a, double b, double c) { this.a = a; this.b = b; this.c = c; }</w:t>
        <w:br/>
        <w:t xml:space="preserve">    double perimeter() { return a + b + c; }</w:t>
        <w:br/>
        <w:t>}</w:t>
        <w:br/>
        <w:t>public class PerimeterDemo {</w:t>
        <w:br/>
        <w:t xml:space="preserve">    public static void main(String[] args) {</w:t>
        <w:br/>
        <w:t xml:space="preserve">        java.util.Scanner sc = new java.util.Scanner(System.in);</w:t>
        <w:br/>
        <w:t xml:space="preserve">        System.out.print("Enter radius of circle: ");</w:t>
        <w:br/>
        <w:t xml:space="preserve">        double r = sc.nextDouble();</w:t>
        <w:br/>
        <w:t xml:space="preserve">        Shape s = new Circle(r);</w:t>
        <w:br/>
        <w:t xml:space="preserve">        System.out.printf("Perimeter of Circle: %.2f\n", s.perimeter());</w:t>
        <w:br/>
        <w:t xml:space="preserve">        System.out.print("Enter length and breadth of rectangle: ");</w:t>
        <w:br/>
        <w:t xml:space="preserve">        double l = sc.nextDouble(), b = sc.nextDouble();</w:t>
        <w:br/>
        <w:t xml:space="preserve">        s = new Rectangle(l, b);</w:t>
        <w:br/>
        <w:t xml:space="preserve">        System.out.printf("Perimeter of Rectangle: %.2f\n", s.perimeter());</w:t>
        <w:br/>
        <w:t xml:space="preserve">        System.out.print("Enter 3 sides of triangle: ");</w:t>
        <w:br/>
        <w:t xml:space="preserve">        double s1 = sc.nextDouble(), s2 = sc.nextDouble(), s3 = sc.nextDouble();</w:t>
        <w:br/>
        <w:t xml:space="preserve">        s = new Triangle(s1, s2, s3);</w:t>
        <w:br/>
        <w:t xml:space="preserve">        System.out.printf("Perimeter of Triangle: %.2f\n", s.perimeter());</w:t>
        <w:br/>
        <w:t xml:space="preserve">    }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Enter radius of circle: Perimeter of Circle: 43.98</w:t>
        <w:br/>
        <w:t>Enter length and breadth of rectangle: Perimeter of Rectangle: 30.00</w:t>
        <w:br/>
        <w:t>Enter 3 sides of triangle: Perimeter of Triangle: 12.00</w:t>
      </w:r>
    </w:p>
    <w:p>
      <w:r>
        <w:br w:type="page"/>
      </w:r>
    </w:p>
    <w:p>
      <w:pPr>
        <w:pStyle w:val="Heading2"/>
      </w:pPr>
      <w:r>
        <w:t>Q25: Multithreading - Even, Odd, and Divisible by 5 using Thread Class and Runnable Interface (Java)</w:t>
      </w:r>
    </w:p>
    <w:p>
      <w:pPr>
        <w:spacing w:before="80" w:after="80"/>
      </w:pPr>
      <w:r>
        <w:rPr>
          <w:rFonts w:ascii="Courier New" w:hAnsi="Courier New"/>
          <w:sz w:val="17"/>
        </w:rPr>
        <w:t>class EvenThread extends Thread {</w:t>
        <w:br/>
        <w:t xml:space="preserve">    int limit;</w:t>
        <w:br/>
        <w:t xml:space="preserve">    EvenThread(int limit) { this.limit = limit; }</w:t>
        <w:br/>
        <w:t xml:space="preserve">    public void run() {</w:t>
        <w:br/>
        <w:t xml:space="preserve">        System.out.println("--- Even Numbers (1 to " + limit + ") ---");</w:t>
        <w:br/>
        <w:t xml:space="preserve">        for(int i = 2; i &lt;= limit; i += 2) {</w:t>
        <w:br/>
        <w:t xml:space="preserve">            System.out.println("Even: " + i);</w:t>
        <w:br/>
        <w:t xml:space="preserve">            try { Thread.sleep(100); } catch(InterruptedException e) {}</w:t>
        <w:br/>
        <w:t xml:space="preserve">        }</w:t>
        <w:br/>
        <w:t xml:space="preserve">    }</w:t>
        <w:br/>
        <w:t>}</w:t>
        <w:br/>
        <w:br/>
        <w:t>class OddRunnable implements Runnable {</w:t>
        <w:br/>
        <w:t xml:space="preserve">    int limit;</w:t>
        <w:br/>
        <w:t xml:space="preserve">    OddRunnable(int limit) { this.limit = limit; }</w:t>
        <w:br/>
        <w:t xml:space="preserve">    public void run() {</w:t>
        <w:br/>
        <w:t xml:space="preserve">        System.out.println("--- Odd Numbers (1 to " + limit + ") ---");</w:t>
        <w:br/>
        <w:t xml:space="preserve">        for(int i = 1; i &lt;= limit; i += 2) {</w:t>
        <w:br/>
        <w:t xml:space="preserve">            System.out.println("Odd:  " + i);</w:t>
        <w:br/>
        <w:t xml:space="preserve">            try { Thread.sleep(100); } catch(InterruptedException e) {}</w:t>
        <w:br/>
        <w:t xml:space="preserve">        }</w:t>
        <w:br/>
        <w:t xml:space="preserve">    }</w:t>
        <w:br/>
        <w:t>}</w:t>
        <w:br/>
        <w:br/>
        <w:t>class DivBy5Thread extends Thread {</w:t>
        <w:br/>
        <w:t xml:space="preserve">    int limit;</w:t>
        <w:br/>
        <w:t xml:space="preserve">    DivBy5Thread(int limit) { this.limit = limit; }</w:t>
        <w:br/>
        <w:t xml:space="preserve">    public void run() {</w:t>
        <w:br/>
        <w:t xml:space="preserve">        System.out.println("--- Numbers Divisible by 5 (1 to " + limit + ") ---");</w:t>
        <w:br/>
        <w:t xml:space="preserve">        for(int i = 5; i &lt;= limit; i += 5) {</w:t>
        <w:br/>
        <w:t xml:space="preserve">            System.out.println("Div5: " + i);</w:t>
        <w:br/>
        <w:t xml:space="preserve">            try { Thread.sleep(150); } catch(InterruptedException e) {}</w:t>
        <w:br/>
        <w:t xml:space="preserve">        }</w:t>
        <w:br/>
        <w:t xml:space="preserve">    }</w:t>
        <w:br/>
        <w:t>}</w:t>
        <w:br/>
        <w:br/>
        <w:t>public class ThreadDemo {</w:t>
        <w:br/>
        <w:t xml:space="preserve">    public static void main(String[] args) throws InterruptedException {</w:t>
        <w:br/>
        <w:t xml:space="preserve">        // Part A: Even (Thread class) and Odd (Runnable interface) from 1 to 20</w:t>
        <w:br/>
        <w:t xml:space="preserve">        System.out.println("===== Part A: Even &amp; Odd (1 to 20) =====");</w:t>
        <w:br/>
        <w:t xml:space="preserve">        EvenThread t1 = new EvenThread(20);            // using Thread class</w:t>
        <w:br/>
        <w:t xml:space="preserve">        Thread t2 = new Thread(new OddRunnable(20));   // using Runnable interface</w:t>
        <w:br/>
        <w:t xml:space="preserve">        t1.start();</w:t>
        <w:br/>
        <w:t xml:space="preserve">        t2.start();</w:t>
        <w:br/>
        <w:t xml:space="preserve">        t1.join();</w:t>
        <w:br/>
        <w:t xml:space="preserve">        t2.join();</w:t>
        <w:br/>
        <w:br/>
        <w:t xml:space="preserve">        System.out.println();</w:t>
        <w:br/>
        <w:br/>
        <w:t xml:space="preserve">        // Part B: Even and Divisible by 5 from 1 to 50</w:t>
        <w:br/>
        <w:t xml:space="preserve">        System.out.println("===== Part B: Even &amp; Divisible by 5 (1 to 50) =====");</w:t>
        <w:br/>
        <w:t xml:space="preserve">        EvenThread t3 = new EvenThread(50);</w:t>
        <w:br/>
        <w:t xml:space="preserve">        DivBy5Thread t4 = new DivBy5Thread(50);</w:t>
        <w:br/>
        <w:t xml:space="preserve">        t3.start();</w:t>
        <w:br/>
        <w:t xml:space="preserve">        t4.start();</w:t>
        <w:br/>
        <w:t xml:space="preserve">        t3.join();</w:t>
        <w:br/>
        <w:t xml:space="preserve">        t4.join();</w:t>
        <w:br/>
        <w:t xml:space="preserve">    }</w:t>
        <w:br/>
        <w:t>}</w:t>
      </w:r>
    </w:p>
    <w:p>
      <w:pPr>
        <w:pStyle w:val="Heading3"/>
      </w:pPr>
      <w:r>
        <w:t>Sample Output:</w:t>
      </w:r>
    </w:p>
    <w:p>
      <w:r>
        <w:rPr>
          <w:rFonts w:ascii="Consolas" w:hAnsi="Consolas"/>
          <w:sz w:val="18"/>
        </w:rPr>
        <w:t>===== Part A: Even &amp; Odd (1 to 20) =====</w:t>
        <w:br/>
        <w:t>--- Even Numbers (1 to 20) ---</w:t>
        <w:br/>
        <w:t>--- Odd Numbers (1 to 20) ---</w:t>
        <w:br/>
        <w:t>Even: 2</w:t>
        <w:br/>
        <w:t>Odd:  1</w:t>
        <w:br/>
        <w:t>Even: 4</w:t>
        <w:br/>
        <w:t>Odd:  3</w:t>
        <w:br/>
        <w:t>Even: 6</w:t>
        <w:br/>
        <w:t>Odd:  5</w:t>
        <w:br/>
        <w:t>Even: 8</w:t>
        <w:br/>
        <w:t>Odd:  7</w:t>
        <w:br/>
        <w:t>Odd:  9</w:t>
        <w:br/>
        <w:t>Even: 10</w:t>
        <w:br/>
        <w:t>Odd:  11</w:t>
        <w:br/>
        <w:t>Even: 12</w:t>
        <w:br/>
        <w:t>Even: 14</w:t>
        <w:br/>
        <w:t>Odd:  13</w:t>
        <w:br/>
        <w:t>Odd:  15</w:t>
        <w:br/>
        <w:t>Even: 16</w:t>
        <w:br/>
        <w:t>Even: 18</w:t>
        <w:br/>
        <w:t>Odd:  17</w:t>
        <w:br/>
        <w:t>Even: 20</w:t>
        <w:br/>
        <w:t>Odd:  19</w:t>
        <w:br/>
        <w:br/>
        <w:t>===== Part B: Even &amp; Divisible by 5 (1 to 50) =====</w:t>
        <w:br/>
        <w:t>--- Even Numbers (1 to 50) ---</w:t>
        <w:br/>
        <w:t>Even: 2</w:t>
        <w:br/>
        <w:t>--- Numbers Divisible by 5 (1 to 50) ---</w:t>
        <w:br/>
        <w:t>Div5: 5</w:t>
        <w:br/>
        <w:t>Even: 4</w:t>
        <w:br/>
        <w:t>Div5: 10</w:t>
        <w:br/>
        <w:t>Even: 6</w:t>
        <w:br/>
        <w:t>Div5: 15</w:t>
        <w:br/>
        <w:t>Even: 8</w:t>
        <w:br/>
        <w:t>Even: 10</w:t>
        <w:br/>
        <w:t>Div5: 20</w:t>
        <w:br/>
        <w:t>Even: 12</w:t>
        <w:br/>
        <w:t>Div5: 25</w:t>
        <w:br/>
        <w:t>Even: 14</w:t>
        <w:br/>
        <w:t>Even: 16</w:t>
        <w:br/>
        <w:t>Div5: 30</w:t>
        <w:br/>
        <w:t>Even: 18</w:t>
        <w:br/>
        <w:t>Div5: 35</w:t>
        <w:br/>
        <w:t>Even: 20</w:t>
        <w:br/>
        <w:t>Even: 22</w:t>
        <w:br/>
        <w:t>Div5: 40</w:t>
        <w:br/>
        <w:t>Even: 24</w:t>
        <w:br/>
        <w:t>Div5: 45</w:t>
        <w:br/>
        <w:t>Even: 26</w:t>
        <w:br/>
        <w:t>Even: 28</w:t>
        <w:br/>
        <w:t>Div5: 50</w:t>
        <w:br/>
        <w:t>Even: 30</w:t>
        <w:br/>
        <w:t>Even: 32</w:t>
        <w:br/>
        <w:t>Even: 34</w:t>
        <w:br/>
        <w:t>Even: 36</w:t>
        <w:br/>
        <w:t>Even: 38</w:t>
        <w:br/>
        <w:t>Even: 40</w:t>
        <w:br/>
        <w:t>Even: 42</w:t>
        <w:br/>
        <w:t>Even: 44</w:t>
        <w:br/>
        <w:t>Even: 46</w:t>
        <w:br/>
        <w:t>Even: 48</w:t>
        <w:br/>
        <w:t>Even: 50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